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AAFFD" w14:textId="46FE6C67" w:rsidR="006A6D1D" w:rsidRPr="006A6D1D" w:rsidRDefault="00733740" w:rsidP="006A6D1D">
      <w:pPr>
        <w:spacing w:before="80" w:after="40"/>
        <w:jc w:val="both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proofErr w:type="spellStart"/>
      <w:r w:rsidR="006A6D1D" w:rsidRPr="006A6D1D">
        <w:rPr>
          <w:b/>
          <w:bCs/>
        </w:rPr>
        <w:t>Trong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bảng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tuần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hoàn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hiện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đại</w:t>
      </w:r>
      <w:proofErr w:type="spellEnd"/>
      <w:r w:rsidR="006A6D1D" w:rsidRPr="006A6D1D">
        <w:rPr>
          <w:b/>
          <w:bCs/>
        </w:rPr>
        <w:t xml:space="preserve">, </w:t>
      </w:r>
      <w:proofErr w:type="spellStart"/>
      <w:r w:rsidR="006A6D1D" w:rsidRPr="006A6D1D">
        <w:rPr>
          <w:b/>
          <w:bCs/>
        </w:rPr>
        <w:t>các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nguyên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tố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hóa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học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được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sắp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xếp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theo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chiều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tăng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dần</w:t>
      </w:r>
      <w:proofErr w:type="spellEnd"/>
      <w:r w:rsidR="006A6D1D" w:rsidRPr="006A6D1D">
        <w:rPr>
          <w:b/>
          <w:bCs/>
        </w:rPr>
        <w:t xml:space="preserve"> </w:t>
      </w:r>
      <w:proofErr w:type="spellStart"/>
      <w:r w:rsidR="006A6D1D" w:rsidRPr="006A6D1D">
        <w:rPr>
          <w:b/>
          <w:bCs/>
        </w:rPr>
        <w:t>của</w:t>
      </w:r>
      <w:proofErr w:type="spellEnd"/>
    </w:p>
    <w:p w14:paraId="61C0ADC5" w14:textId="633D1A61" w:rsidR="006A6D1D" w:rsidRDefault="006A6D1D" w:rsidP="006A6D1D">
      <w:pPr>
        <w:spacing w:after="80"/>
        <w:ind w:left="180"/>
        <w:jc w:val="both"/>
      </w:pPr>
      <w:r w:rsidRPr="004070B9">
        <w:t xml:space="preserve">A. </w:t>
      </w:r>
      <w:proofErr w:type="spellStart"/>
      <w:r w:rsidRPr="004070B9">
        <w:t>khối</w:t>
      </w:r>
      <w:proofErr w:type="spellEnd"/>
      <w:r w:rsidRPr="004070B9">
        <w:t xml:space="preserve"> </w:t>
      </w:r>
      <w:proofErr w:type="spellStart"/>
      <w:r w:rsidRPr="004070B9">
        <w:t>lượng</w:t>
      </w:r>
      <w:proofErr w:type="spellEnd"/>
      <w:r w:rsidRPr="004070B9">
        <w:t xml:space="preserve">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tử</w:t>
      </w:r>
      <w:proofErr w:type="spellEnd"/>
      <w:r w:rsidRPr="004070B9">
        <w:t xml:space="preserve">.         </w:t>
      </w:r>
      <w:r w:rsidRPr="004070B9">
        <w:tab/>
      </w:r>
      <w:r w:rsidRPr="004070B9">
        <w:tab/>
      </w:r>
      <w:r w:rsidRPr="004070B9">
        <w:tab/>
      </w:r>
    </w:p>
    <w:p w14:paraId="27765EDC" w14:textId="5078CCB7" w:rsidR="006A6D1D" w:rsidRPr="006A6D1D" w:rsidRDefault="006A6D1D" w:rsidP="006A6D1D">
      <w:pPr>
        <w:spacing w:after="80"/>
        <w:ind w:left="180"/>
        <w:jc w:val="both"/>
        <w:rPr>
          <w:u w:val="single"/>
        </w:rPr>
      </w:pPr>
      <w:r w:rsidRPr="006A6D1D">
        <w:rPr>
          <w:u w:val="single"/>
        </w:rPr>
        <w:t xml:space="preserve">B. </w:t>
      </w:r>
      <w:proofErr w:type="spellStart"/>
      <w:r w:rsidRPr="006A6D1D">
        <w:rPr>
          <w:u w:val="single"/>
        </w:rPr>
        <w:t>số</w:t>
      </w:r>
      <w:proofErr w:type="spellEnd"/>
      <w:r w:rsidRPr="006A6D1D">
        <w:rPr>
          <w:u w:val="single"/>
        </w:rPr>
        <w:t xml:space="preserve"> </w:t>
      </w:r>
      <w:proofErr w:type="spellStart"/>
      <w:r w:rsidRPr="006A6D1D">
        <w:rPr>
          <w:u w:val="single"/>
        </w:rPr>
        <w:t>hiệu</w:t>
      </w:r>
      <w:proofErr w:type="spellEnd"/>
      <w:r w:rsidRPr="006A6D1D">
        <w:rPr>
          <w:u w:val="single"/>
        </w:rPr>
        <w:t xml:space="preserve"> </w:t>
      </w:r>
      <w:proofErr w:type="spellStart"/>
      <w:r w:rsidRPr="006A6D1D">
        <w:rPr>
          <w:u w:val="single"/>
        </w:rPr>
        <w:t>nguyên</w:t>
      </w:r>
      <w:proofErr w:type="spellEnd"/>
      <w:r w:rsidRPr="006A6D1D">
        <w:rPr>
          <w:u w:val="single"/>
        </w:rPr>
        <w:t xml:space="preserve"> </w:t>
      </w:r>
      <w:proofErr w:type="spellStart"/>
      <w:r w:rsidRPr="006A6D1D">
        <w:rPr>
          <w:u w:val="single"/>
        </w:rPr>
        <w:t>tử</w:t>
      </w:r>
      <w:proofErr w:type="spellEnd"/>
      <w:r w:rsidRPr="006A6D1D">
        <w:rPr>
          <w:u w:val="single"/>
        </w:rPr>
        <w:t xml:space="preserve"> (</w:t>
      </w:r>
      <w:proofErr w:type="spellStart"/>
      <w:r w:rsidRPr="006A6D1D">
        <w:rPr>
          <w:u w:val="single"/>
        </w:rPr>
        <w:t>điện</w:t>
      </w:r>
      <w:proofErr w:type="spellEnd"/>
      <w:r w:rsidRPr="006A6D1D">
        <w:rPr>
          <w:u w:val="single"/>
        </w:rPr>
        <w:t xml:space="preserve"> </w:t>
      </w:r>
      <w:proofErr w:type="spellStart"/>
      <w:r w:rsidRPr="006A6D1D">
        <w:rPr>
          <w:u w:val="single"/>
        </w:rPr>
        <w:t>tích</w:t>
      </w:r>
      <w:proofErr w:type="spellEnd"/>
      <w:r w:rsidRPr="006A6D1D">
        <w:rPr>
          <w:u w:val="single"/>
        </w:rPr>
        <w:t xml:space="preserve"> </w:t>
      </w:r>
      <w:proofErr w:type="spellStart"/>
      <w:r w:rsidRPr="006A6D1D">
        <w:rPr>
          <w:u w:val="single"/>
        </w:rPr>
        <w:t>hạt</w:t>
      </w:r>
      <w:proofErr w:type="spellEnd"/>
      <w:r w:rsidRPr="006A6D1D">
        <w:rPr>
          <w:u w:val="single"/>
        </w:rPr>
        <w:t xml:space="preserve"> </w:t>
      </w:r>
      <w:proofErr w:type="spellStart"/>
      <w:r w:rsidRPr="006A6D1D">
        <w:rPr>
          <w:u w:val="single"/>
        </w:rPr>
        <w:t>nhân</w:t>
      </w:r>
      <w:proofErr w:type="spellEnd"/>
      <w:r w:rsidRPr="006A6D1D">
        <w:rPr>
          <w:u w:val="single"/>
        </w:rPr>
        <w:t xml:space="preserve">).        </w:t>
      </w:r>
    </w:p>
    <w:p w14:paraId="0644C1F0" w14:textId="3A29E1F7" w:rsidR="006A6D1D" w:rsidRDefault="006A6D1D" w:rsidP="006A6D1D">
      <w:pPr>
        <w:spacing w:after="80"/>
        <w:ind w:left="180"/>
        <w:jc w:val="both"/>
      </w:pPr>
      <w:r w:rsidRPr="004070B9">
        <w:t xml:space="preserve">C. </w:t>
      </w:r>
      <w:proofErr w:type="spellStart"/>
      <w:r w:rsidRPr="004070B9">
        <w:t>số</w:t>
      </w:r>
      <w:proofErr w:type="spellEnd"/>
      <w:r w:rsidRPr="004070B9">
        <w:t xml:space="preserve"> neutron </w:t>
      </w:r>
      <w:proofErr w:type="spellStart"/>
      <w:r w:rsidRPr="004070B9">
        <w:t>trong</w:t>
      </w:r>
      <w:proofErr w:type="spellEnd"/>
      <w:r w:rsidRPr="004070B9">
        <w:t xml:space="preserve"> </w:t>
      </w:r>
      <w:proofErr w:type="spellStart"/>
      <w:r w:rsidRPr="004070B9">
        <w:t>hạt</w:t>
      </w:r>
      <w:proofErr w:type="spellEnd"/>
      <w:r w:rsidRPr="004070B9">
        <w:t xml:space="preserve"> </w:t>
      </w:r>
      <w:proofErr w:type="spellStart"/>
      <w:r w:rsidRPr="004070B9">
        <w:t>nhân</w:t>
      </w:r>
      <w:proofErr w:type="spellEnd"/>
      <w:r w:rsidRPr="004070B9">
        <w:t xml:space="preserve">.         </w:t>
      </w:r>
      <w:r w:rsidRPr="004070B9">
        <w:tab/>
      </w:r>
      <w:r w:rsidRPr="004070B9">
        <w:tab/>
      </w:r>
      <w:r w:rsidRPr="004070B9">
        <w:tab/>
      </w:r>
    </w:p>
    <w:p w14:paraId="632DB806" w14:textId="6BF9B191" w:rsidR="00232FAA" w:rsidRPr="004070B9" w:rsidRDefault="006A6D1D" w:rsidP="00232FAA">
      <w:pPr>
        <w:spacing w:after="80"/>
        <w:ind w:left="180"/>
        <w:jc w:val="both"/>
      </w:pPr>
      <w:r w:rsidRPr="004070B9">
        <w:t xml:space="preserve">D. </w:t>
      </w:r>
      <w:proofErr w:type="spellStart"/>
      <w:r w:rsidRPr="004070B9">
        <w:t>bán</w:t>
      </w:r>
      <w:proofErr w:type="spellEnd"/>
      <w:r w:rsidRPr="004070B9">
        <w:t xml:space="preserve"> </w:t>
      </w:r>
      <w:proofErr w:type="spellStart"/>
      <w:r w:rsidRPr="004070B9">
        <w:t>kính</w:t>
      </w:r>
      <w:proofErr w:type="spellEnd"/>
      <w:r w:rsidRPr="004070B9">
        <w:t xml:space="preserve">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tử</w:t>
      </w:r>
      <w:proofErr w:type="spellEnd"/>
      <w:r w:rsidRPr="004070B9">
        <w:t>.</w:t>
      </w:r>
    </w:p>
    <w:p w14:paraId="521D2510" w14:textId="5837C2C5" w:rsidR="006A6D1D" w:rsidRPr="006A6D1D" w:rsidRDefault="00733740" w:rsidP="006A6D1D">
      <w:pPr>
        <w:spacing w:before="100" w:after="40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 w:rsidR="006A6D1D">
        <w:rPr>
          <w:b/>
        </w:rPr>
        <w:t>B</w:t>
      </w:r>
    </w:p>
    <w:p w14:paraId="4F6D2F93" w14:textId="2AC7040E" w:rsidR="00232FAA" w:rsidRPr="00232FAA" w:rsidRDefault="00733740" w:rsidP="00232FAA">
      <w:pPr>
        <w:spacing w:before="80" w:after="40"/>
        <w:jc w:val="both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proofErr w:type="spellStart"/>
      <w:r w:rsidR="00232FAA" w:rsidRPr="00232FAA">
        <w:rPr>
          <w:b/>
          <w:bCs/>
        </w:rPr>
        <w:t>Các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nguyên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tố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cùng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thuộc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một</w:t>
      </w:r>
      <w:proofErr w:type="spellEnd"/>
      <w:r w:rsidR="00232FAA" w:rsidRPr="00232FAA">
        <w:rPr>
          <w:b/>
          <w:bCs/>
        </w:rPr>
        <w:t xml:space="preserve"> chu </w:t>
      </w:r>
      <w:proofErr w:type="spellStart"/>
      <w:r w:rsidR="00232FAA" w:rsidRPr="00232FAA">
        <w:rPr>
          <w:b/>
          <w:bCs/>
        </w:rPr>
        <w:t>kì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trong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bảng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tuần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hoàn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có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đặc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điểm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chung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nào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sau</w:t>
      </w:r>
      <w:proofErr w:type="spellEnd"/>
      <w:r w:rsidR="00232FAA" w:rsidRPr="00232FAA">
        <w:rPr>
          <w:b/>
          <w:bCs/>
        </w:rPr>
        <w:t xml:space="preserve"> </w:t>
      </w:r>
      <w:proofErr w:type="spellStart"/>
      <w:r w:rsidR="00232FAA" w:rsidRPr="00232FAA">
        <w:rPr>
          <w:b/>
          <w:bCs/>
        </w:rPr>
        <w:t>đây</w:t>
      </w:r>
      <w:proofErr w:type="spellEnd"/>
      <w:r w:rsidR="00232FAA" w:rsidRPr="00232FAA">
        <w:rPr>
          <w:b/>
          <w:bCs/>
        </w:rPr>
        <w:t>?</w:t>
      </w:r>
    </w:p>
    <w:p w14:paraId="152A4B51" w14:textId="7F5F7AA5" w:rsidR="00232FAA" w:rsidRDefault="00232FAA" w:rsidP="00232FAA">
      <w:pPr>
        <w:pStyle w:val="ListParagraph"/>
        <w:numPr>
          <w:ilvl w:val="0"/>
          <w:numId w:val="10"/>
        </w:numPr>
        <w:spacing w:after="80"/>
        <w:jc w:val="both"/>
      </w:pPr>
      <w:proofErr w:type="spellStart"/>
      <w:r w:rsidRPr="004070B9">
        <w:t>Cùng</w:t>
      </w:r>
      <w:proofErr w:type="spellEnd"/>
      <w:r w:rsidRPr="004070B9">
        <w:t xml:space="preserve"> </w:t>
      </w:r>
      <w:proofErr w:type="spellStart"/>
      <w:r w:rsidRPr="004070B9">
        <w:t>số</w:t>
      </w:r>
      <w:proofErr w:type="spellEnd"/>
      <w:r w:rsidRPr="004070B9">
        <w:t xml:space="preserve"> electron </w:t>
      </w:r>
      <w:proofErr w:type="spellStart"/>
      <w:r w:rsidRPr="004070B9">
        <w:t>lớp</w:t>
      </w:r>
      <w:proofErr w:type="spellEnd"/>
      <w:r w:rsidRPr="004070B9">
        <w:t xml:space="preserve"> </w:t>
      </w:r>
      <w:proofErr w:type="spellStart"/>
      <w:r w:rsidRPr="004070B9">
        <w:t>ngoài</w:t>
      </w:r>
      <w:proofErr w:type="spellEnd"/>
      <w:r w:rsidRPr="004070B9">
        <w:t xml:space="preserve"> </w:t>
      </w:r>
      <w:proofErr w:type="spellStart"/>
      <w:r w:rsidRPr="004070B9">
        <w:t>cùng</w:t>
      </w:r>
      <w:proofErr w:type="spellEnd"/>
      <w:r w:rsidRPr="004070B9">
        <w:t xml:space="preserve">.        </w:t>
      </w:r>
      <w:r w:rsidRPr="004070B9">
        <w:tab/>
      </w:r>
      <w:r w:rsidRPr="004070B9">
        <w:tab/>
      </w:r>
    </w:p>
    <w:p w14:paraId="7294BCC5" w14:textId="02A52933" w:rsidR="00232FAA" w:rsidRPr="004070B9" w:rsidRDefault="00232FAA" w:rsidP="00232FAA">
      <w:pPr>
        <w:spacing w:after="80"/>
        <w:ind w:left="288"/>
        <w:jc w:val="both"/>
      </w:pPr>
      <w:r w:rsidRPr="004070B9">
        <w:t xml:space="preserve">B. </w:t>
      </w:r>
      <w:proofErr w:type="spellStart"/>
      <w:r w:rsidRPr="004070B9">
        <w:t>Cùng</w:t>
      </w:r>
      <w:proofErr w:type="spellEnd"/>
      <w:r w:rsidRPr="004070B9">
        <w:t xml:space="preserve"> </w:t>
      </w:r>
      <w:proofErr w:type="spellStart"/>
      <w:r w:rsidRPr="004070B9">
        <w:t>số</w:t>
      </w:r>
      <w:proofErr w:type="spellEnd"/>
      <w:r w:rsidRPr="004070B9">
        <w:t xml:space="preserve"> electron </w:t>
      </w:r>
      <w:proofErr w:type="spellStart"/>
      <w:r w:rsidRPr="004070B9">
        <w:t>hóa</w:t>
      </w:r>
      <w:proofErr w:type="spellEnd"/>
      <w:r w:rsidRPr="004070B9">
        <w:t xml:space="preserve"> </w:t>
      </w:r>
      <w:proofErr w:type="spellStart"/>
      <w:r w:rsidRPr="004070B9">
        <w:t>trị</w:t>
      </w:r>
      <w:proofErr w:type="spellEnd"/>
      <w:r w:rsidRPr="004070B9">
        <w:t xml:space="preserve">.         </w:t>
      </w:r>
    </w:p>
    <w:p w14:paraId="725047C7" w14:textId="77777777" w:rsidR="00232FAA" w:rsidRPr="002612F5" w:rsidRDefault="00232FAA" w:rsidP="00232FAA">
      <w:pPr>
        <w:spacing w:after="80"/>
        <w:ind w:left="288"/>
        <w:jc w:val="both"/>
        <w:rPr>
          <w:u w:val="single"/>
        </w:rPr>
      </w:pPr>
      <w:r w:rsidRPr="002612F5">
        <w:rPr>
          <w:u w:val="single"/>
        </w:rPr>
        <w:t xml:space="preserve">C. </w:t>
      </w:r>
      <w:proofErr w:type="spellStart"/>
      <w:r w:rsidRPr="002612F5">
        <w:rPr>
          <w:u w:val="single"/>
        </w:rPr>
        <w:t>Cùng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số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lớp</w:t>
      </w:r>
      <w:proofErr w:type="spellEnd"/>
      <w:r w:rsidRPr="002612F5">
        <w:rPr>
          <w:u w:val="single"/>
        </w:rPr>
        <w:t xml:space="preserve"> electron </w:t>
      </w:r>
      <w:proofErr w:type="spellStart"/>
      <w:r w:rsidRPr="002612F5">
        <w:rPr>
          <w:u w:val="single"/>
        </w:rPr>
        <w:t>trong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nguyên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tử</w:t>
      </w:r>
      <w:proofErr w:type="spellEnd"/>
      <w:r w:rsidRPr="002612F5">
        <w:t xml:space="preserve">.         </w:t>
      </w:r>
      <w:r w:rsidRPr="002612F5">
        <w:tab/>
      </w:r>
    </w:p>
    <w:p w14:paraId="4F1ACA80" w14:textId="62E8CF4D" w:rsidR="00232FAA" w:rsidRDefault="00232FAA" w:rsidP="00232FAA">
      <w:pPr>
        <w:spacing w:after="80"/>
        <w:ind w:left="288"/>
        <w:jc w:val="both"/>
      </w:pPr>
      <w:r w:rsidRPr="004070B9">
        <w:t xml:space="preserve">D. </w:t>
      </w:r>
      <w:proofErr w:type="spellStart"/>
      <w:r w:rsidRPr="004070B9">
        <w:t>Cùng</w:t>
      </w:r>
      <w:proofErr w:type="spellEnd"/>
      <w:r w:rsidRPr="004070B9">
        <w:t xml:space="preserve"> </w:t>
      </w:r>
      <w:proofErr w:type="spellStart"/>
      <w:r w:rsidRPr="004070B9">
        <w:t>tính</w:t>
      </w:r>
      <w:proofErr w:type="spellEnd"/>
      <w:r w:rsidRPr="004070B9">
        <w:t xml:space="preserve"> </w:t>
      </w:r>
      <w:proofErr w:type="spellStart"/>
      <w:r w:rsidRPr="004070B9">
        <w:t>chất</w:t>
      </w:r>
      <w:proofErr w:type="spellEnd"/>
      <w:r w:rsidRPr="004070B9">
        <w:t xml:space="preserve"> </w:t>
      </w:r>
      <w:proofErr w:type="spellStart"/>
      <w:r w:rsidRPr="004070B9">
        <w:t>hóa</w:t>
      </w:r>
      <w:proofErr w:type="spellEnd"/>
      <w:r w:rsidRPr="004070B9">
        <w:t xml:space="preserve"> </w:t>
      </w:r>
      <w:proofErr w:type="spellStart"/>
      <w:r w:rsidRPr="004070B9">
        <w:t>học</w:t>
      </w:r>
      <w:proofErr w:type="spellEnd"/>
      <w:r w:rsidRPr="004070B9">
        <w:t xml:space="preserve"> </w:t>
      </w:r>
      <w:proofErr w:type="spellStart"/>
      <w:r w:rsidRPr="004070B9">
        <w:t>tương</w:t>
      </w:r>
      <w:proofErr w:type="spellEnd"/>
      <w:r w:rsidRPr="004070B9">
        <w:t xml:space="preserve"> </w:t>
      </w:r>
      <w:proofErr w:type="spellStart"/>
      <w:r w:rsidRPr="004070B9">
        <w:t>tự</w:t>
      </w:r>
      <w:proofErr w:type="spellEnd"/>
      <w:r w:rsidRPr="004070B9">
        <w:t xml:space="preserve"> </w:t>
      </w:r>
      <w:proofErr w:type="spellStart"/>
      <w:r w:rsidRPr="004070B9">
        <w:t>nhau</w:t>
      </w:r>
      <w:proofErr w:type="spellEnd"/>
      <w:r w:rsidRPr="004070B9">
        <w:t>.</w:t>
      </w:r>
    </w:p>
    <w:p w14:paraId="1865B1CA" w14:textId="79E0A886" w:rsidR="002612F5" w:rsidRPr="002612F5" w:rsidRDefault="002612F5" w:rsidP="002612F5">
      <w:pPr>
        <w:spacing w:before="100" w:after="40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C</w:t>
      </w:r>
    </w:p>
    <w:p w14:paraId="58A2DF38" w14:textId="7B5A5184" w:rsidR="002612F5" w:rsidRPr="002612F5" w:rsidRDefault="00733740" w:rsidP="002612F5">
      <w:pPr>
        <w:spacing w:before="80" w:after="40"/>
        <w:jc w:val="both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3: </w:t>
      </w:r>
      <w:proofErr w:type="spellStart"/>
      <w:r w:rsidR="002612F5" w:rsidRPr="002612F5">
        <w:rPr>
          <w:b/>
          <w:bCs/>
        </w:rPr>
        <w:t>Số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thứ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tự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của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nhóm</w:t>
      </w:r>
      <w:proofErr w:type="spellEnd"/>
      <w:r w:rsidR="002612F5" w:rsidRPr="002612F5">
        <w:rPr>
          <w:b/>
          <w:bCs/>
        </w:rPr>
        <w:t xml:space="preserve"> A </w:t>
      </w:r>
      <w:proofErr w:type="spellStart"/>
      <w:r w:rsidR="002612F5" w:rsidRPr="002612F5">
        <w:rPr>
          <w:b/>
          <w:bCs/>
        </w:rPr>
        <w:t>trong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bảng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tuần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hoàn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cho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biết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điều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gì</w:t>
      </w:r>
      <w:proofErr w:type="spellEnd"/>
      <w:r w:rsidR="002612F5" w:rsidRPr="002612F5">
        <w:rPr>
          <w:b/>
          <w:bCs/>
        </w:rPr>
        <w:t xml:space="preserve"> ở </w:t>
      </w:r>
      <w:proofErr w:type="spellStart"/>
      <w:r w:rsidR="002612F5" w:rsidRPr="002612F5">
        <w:rPr>
          <w:b/>
          <w:bCs/>
        </w:rPr>
        <w:t>trạng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thái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cơ</w:t>
      </w:r>
      <w:proofErr w:type="spellEnd"/>
      <w:r w:rsidR="002612F5" w:rsidRPr="002612F5">
        <w:rPr>
          <w:b/>
          <w:bCs/>
        </w:rPr>
        <w:t xml:space="preserve"> </w:t>
      </w:r>
      <w:proofErr w:type="spellStart"/>
      <w:r w:rsidR="002612F5" w:rsidRPr="002612F5">
        <w:rPr>
          <w:b/>
          <w:bCs/>
        </w:rPr>
        <w:t>bản</w:t>
      </w:r>
      <w:proofErr w:type="spellEnd"/>
      <w:r w:rsidR="002612F5" w:rsidRPr="002612F5">
        <w:rPr>
          <w:b/>
          <w:bCs/>
        </w:rPr>
        <w:t>?</w:t>
      </w:r>
    </w:p>
    <w:p w14:paraId="46D899F1" w14:textId="77777777" w:rsidR="002612F5" w:rsidRDefault="002612F5" w:rsidP="002612F5">
      <w:pPr>
        <w:spacing w:after="80"/>
        <w:ind w:left="288"/>
        <w:jc w:val="both"/>
      </w:pPr>
      <w:r w:rsidRPr="004070B9">
        <w:t xml:space="preserve">A. </w:t>
      </w:r>
      <w:proofErr w:type="spellStart"/>
      <w:r w:rsidRPr="004070B9">
        <w:t>Tổng</w:t>
      </w:r>
      <w:proofErr w:type="spellEnd"/>
      <w:r w:rsidRPr="004070B9">
        <w:t xml:space="preserve"> </w:t>
      </w:r>
      <w:proofErr w:type="spellStart"/>
      <w:r w:rsidRPr="004070B9">
        <w:t>số</w:t>
      </w:r>
      <w:proofErr w:type="spellEnd"/>
      <w:r w:rsidRPr="004070B9">
        <w:t xml:space="preserve"> </w:t>
      </w:r>
      <w:proofErr w:type="spellStart"/>
      <w:r w:rsidRPr="004070B9">
        <w:t>lớp</w:t>
      </w:r>
      <w:proofErr w:type="spellEnd"/>
      <w:r w:rsidRPr="004070B9">
        <w:t xml:space="preserve"> electron.         </w:t>
      </w:r>
      <w:r w:rsidRPr="004070B9">
        <w:tab/>
      </w:r>
      <w:r w:rsidRPr="004070B9">
        <w:tab/>
      </w:r>
      <w:r>
        <w:tab/>
      </w:r>
    </w:p>
    <w:p w14:paraId="0F3B4D67" w14:textId="52F61D8D" w:rsidR="002612F5" w:rsidRPr="002612F5" w:rsidRDefault="002612F5" w:rsidP="002612F5">
      <w:pPr>
        <w:spacing w:after="80"/>
        <w:ind w:left="288"/>
        <w:jc w:val="both"/>
      </w:pPr>
      <w:r w:rsidRPr="002612F5">
        <w:rPr>
          <w:u w:val="single"/>
        </w:rPr>
        <w:t xml:space="preserve">B. </w:t>
      </w:r>
      <w:proofErr w:type="spellStart"/>
      <w:r w:rsidRPr="002612F5">
        <w:rPr>
          <w:u w:val="single"/>
        </w:rPr>
        <w:t>Số</w:t>
      </w:r>
      <w:proofErr w:type="spellEnd"/>
      <w:r w:rsidRPr="002612F5">
        <w:rPr>
          <w:u w:val="single"/>
        </w:rPr>
        <w:t xml:space="preserve"> electron </w:t>
      </w:r>
      <w:proofErr w:type="spellStart"/>
      <w:r w:rsidRPr="002612F5">
        <w:rPr>
          <w:u w:val="single"/>
        </w:rPr>
        <w:t>hóa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trị</w:t>
      </w:r>
      <w:proofErr w:type="spellEnd"/>
      <w:r w:rsidRPr="002612F5">
        <w:rPr>
          <w:u w:val="single"/>
        </w:rPr>
        <w:t xml:space="preserve"> (</w:t>
      </w:r>
      <w:proofErr w:type="spellStart"/>
      <w:r w:rsidRPr="002612F5">
        <w:rPr>
          <w:u w:val="single"/>
        </w:rPr>
        <w:t>bằng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số</w:t>
      </w:r>
      <w:proofErr w:type="spellEnd"/>
      <w:r w:rsidRPr="002612F5">
        <w:rPr>
          <w:u w:val="single"/>
        </w:rPr>
        <w:t xml:space="preserve"> e </w:t>
      </w:r>
      <w:proofErr w:type="spellStart"/>
      <w:r w:rsidRPr="002612F5">
        <w:rPr>
          <w:u w:val="single"/>
        </w:rPr>
        <w:t>lớp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ngoài</w:t>
      </w:r>
      <w:proofErr w:type="spellEnd"/>
      <w:r w:rsidRPr="002612F5">
        <w:rPr>
          <w:u w:val="single"/>
        </w:rPr>
        <w:t xml:space="preserve"> </w:t>
      </w:r>
      <w:proofErr w:type="spellStart"/>
      <w:r w:rsidRPr="002612F5">
        <w:rPr>
          <w:u w:val="single"/>
        </w:rPr>
        <w:t>cùng</w:t>
      </w:r>
      <w:proofErr w:type="spellEnd"/>
      <w:r w:rsidRPr="002612F5">
        <w:rPr>
          <w:u w:val="single"/>
        </w:rPr>
        <w:t xml:space="preserve">).  </w:t>
      </w:r>
      <w:r w:rsidRPr="002612F5">
        <w:t xml:space="preserve">       </w:t>
      </w:r>
    </w:p>
    <w:p w14:paraId="6F94D582" w14:textId="77777777" w:rsidR="002612F5" w:rsidRDefault="002612F5" w:rsidP="002612F5">
      <w:pPr>
        <w:spacing w:after="80"/>
        <w:ind w:left="288"/>
        <w:jc w:val="both"/>
      </w:pPr>
      <w:r w:rsidRPr="004070B9">
        <w:t xml:space="preserve">C. </w:t>
      </w:r>
      <w:proofErr w:type="spellStart"/>
      <w:r w:rsidRPr="004070B9">
        <w:t>Số</w:t>
      </w:r>
      <w:proofErr w:type="spellEnd"/>
      <w:r w:rsidRPr="004070B9">
        <w:t xml:space="preserve"> neutron </w:t>
      </w:r>
      <w:proofErr w:type="spellStart"/>
      <w:r w:rsidRPr="004070B9">
        <w:t>trong</w:t>
      </w:r>
      <w:proofErr w:type="spellEnd"/>
      <w:r w:rsidRPr="004070B9">
        <w:t xml:space="preserve"> </w:t>
      </w:r>
      <w:proofErr w:type="spellStart"/>
      <w:r w:rsidRPr="004070B9">
        <w:t>hạt</w:t>
      </w:r>
      <w:proofErr w:type="spellEnd"/>
      <w:r w:rsidRPr="004070B9">
        <w:t xml:space="preserve"> </w:t>
      </w:r>
      <w:proofErr w:type="spellStart"/>
      <w:r w:rsidRPr="004070B9">
        <w:t>nhân</w:t>
      </w:r>
      <w:proofErr w:type="spellEnd"/>
      <w:r w:rsidRPr="004070B9">
        <w:t xml:space="preserve">.         </w:t>
      </w:r>
      <w:r w:rsidRPr="004070B9">
        <w:tab/>
      </w:r>
      <w:r w:rsidRPr="004070B9">
        <w:tab/>
      </w:r>
      <w:r>
        <w:tab/>
      </w:r>
    </w:p>
    <w:p w14:paraId="711533A5" w14:textId="7E9685B8" w:rsidR="002612F5" w:rsidRPr="004070B9" w:rsidRDefault="002612F5" w:rsidP="002612F5">
      <w:pPr>
        <w:spacing w:after="80"/>
        <w:ind w:left="288"/>
        <w:jc w:val="both"/>
      </w:pPr>
      <w:r w:rsidRPr="004070B9">
        <w:t xml:space="preserve">D. </w:t>
      </w:r>
      <w:proofErr w:type="spellStart"/>
      <w:r w:rsidRPr="004070B9">
        <w:t>Số</w:t>
      </w:r>
      <w:proofErr w:type="spellEnd"/>
      <w:r w:rsidRPr="004070B9">
        <w:t xml:space="preserve"> </w:t>
      </w:r>
      <w:proofErr w:type="spellStart"/>
      <w:r w:rsidRPr="004070B9">
        <w:t>phân</w:t>
      </w:r>
      <w:proofErr w:type="spellEnd"/>
      <w:r w:rsidRPr="004070B9">
        <w:t xml:space="preserve"> </w:t>
      </w:r>
      <w:proofErr w:type="spellStart"/>
      <w:r w:rsidRPr="004070B9">
        <w:t>lớp</w:t>
      </w:r>
      <w:proofErr w:type="spellEnd"/>
      <w:r w:rsidRPr="004070B9">
        <w:t xml:space="preserve"> electron.</w:t>
      </w:r>
    </w:p>
    <w:p w14:paraId="428213FB" w14:textId="6C53E4A9" w:rsidR="00B421CE" w:rsidRDefault="00733740">
      <w:pPr>
        <w:spacing w:before="100" w:after="40"/>
        <w:rPr>
          <w:b/>
          <w:bCs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 w:rsidR="002612F5">
        <w:rPr>
          <w:b/>
        </w:rPr>
        <w:t>B</w:t>
      </w:r>
    </w:p>
    <w:p w14:paraId="69481736" w14:textId="1BC84807" w:rsidR="00B421CE" w:rsidRPr="00B421CE" w:rsidRDefault="00B421CE" w:rsidP="00B421CE">
      <w:pPr>
        <w:spacing w:before="100" w:after="40"/>
        <w:rPr>
          <w:b/>
          <w:bCs/>
        </w:rPr>
      </w:pPr>
      <w:proofErr w:type="spellStart"/>
      <w:r>
        <w:rPr>
          <w:b/>
          <w:bCs/>
        </w:rPr>
        <w:t>C</w:t>
      </w:r>
      <w:r w:rsidRPr="00B421CE">
        <w:rPr>
          <w:b/>
          <w:bCs/>
        </w:rPr>
        <w:t>â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4: </w:t>
      </w:r>
      <w:proofErr w:type="spellStart"/>
      <w:r w:rsidRPr="00B421CE">
        <w:rPr>
          <w:b/>
          <w:bCs/>
        </w:rPr>
        <w:t>Nguyên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tử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của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nguyên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tố</w:t>
      </w:r>
      <w:proofErr w:type="spellEnd"/>
      <w:r w:rsidRPr="00B421CE">
        <w:rPr>
          <w:b/>
          <w:bCs/>
        </w:rPr>
        <w:t xml:space="preserve"> X </w:t>
      </w:r>
      <w:proofErr w:type="spellStart"/>
      <w:r w:rsidRPr="00B421CE">
        <w:rPr>
          <w:b/>
          <w:bCs/>
        </w:rPr>
        <w:t>có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cấu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hình</w:t>
      </w:r>
      <w:proofErr w:type="spellEnd"/>
      <w:r w:rsidRPr="00B421CE">
        <w:rPr>
          <w:b/>
          <w:bCs/>
        </w:rPr>
        <w:t xml:space="preserve"> electron [Ne]3s²3p⁴. X </w:t>
      </w:r>
      <w:proofErr w:type="spellStart"/>
      <w:r w:rsidRPr="00B421CE">
        <w:rPr>
          <w:b/>
          <w:bCs/>
        </w:rPr>
        <w:t>thuộc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khối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nguyên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tố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nào</w:t>
      </w:r>
      <w:proofErr w:type="spellEnd"/>
      <w:r w:rsidRPr="00B421CE">
        <w:rPr>
          <w:b/>
          <w:bCs/>
        </w:rPr>
        <w:t>?</w:t>
      </w:r>
    </w:p>
    <w:p w14:paraId="6D2CC4C7" w14:textId="77777777" w:rsidR="00B421CE" w:rsidRDefault="00B421CE" w:rsidP="00B421CE">
      <w:pPr>
        <w:spacing w:before="100" w:after="40"/>
      </w:pPr>
      <w:r w:rsidRPr="00B421CE">
        <w:t xml:space="preserve">A. </w:t>
      </w:r>
      <w:proofErr w:type="spellStart"/>
      <w:r w:rsidRPr="00B421CE">
        <w:t>Khối</w:t>
      </w:r>
      <w:proofErr w:type="spellEnd"/>
      <w:r w:rsidRPr="00B421CE">
        <w:t xml:space="preserve"> </w:t>
      </w:r>
      <w:proofErr w:type="spellStart"/>
      <w:r w:rsidRPr="00B421CE">
        <w:t>nguyên</w:t>
      </w:r>
      <w:proofErr w:type="spellEnd"/>
      <w:r w:rsidRPr="00B421CE">
        <w:t xml:space="preserve"> </w:t>
      </w:r>
      <w:proofErr w:type="spellStart"/>
      <w:r w:rsidRPr="00B421CE">
        <w:t>tố</w:t>
      </w:r>
      <w:proofErr w:type="spellEnd"/>
      <w:r w:rsidRPr="00B421CE">
        <w:t xml:space="preserve"> s.         </w:t>
      </w:r>
    </w:p>
    <w:p w14:paraId="55B12816" w14:textId="77777777" w:rsidR="00B421CE" w:rsidRPr="00B421CE" w:rsidRDefault="00B421CE" w:rsidP="00B421CE">
      <w:pPr>
        <w:spacing w:before="100" w:after="40"/>
        <w:rPr>
          <w:u w:val="single"/>
        </w:rPr>
      </w:pPr>
      <w:r w:rsidRPr="00B421CE">
        <w:rPr>
          <w:u w:val="single"/>
        </w:rPr>
        <w:t xml:space="preserve">B. </w:t>
      </w:r>
      <w:proofErr w:type="spellStart"/>
      <w:r w:rsidRPr="00B421CE">
        <w:rPr>
          <w:u w:val="single"/>
        </w:rPr>
        <w:t>Khối</w:t>
      </w:r>
      <w:proofErr w:type="spellEnd"/>
      <w:r w:rsidRPr="00B421CE">
        <w:rPr>
          <w:u w:val="single"/>
        </w:rPr>
        <w:t xml:space="preserve"> </w:t>
      </w:r>
      <w:proofErr w:type="spellStart"/>
      <w:r w:rsidRPr="00B421CE">
        <w:rPr>
          <w:u w:val="single"/>
        </w:rPr>
        <w:t>nguyên</w:t>
      </w:r>
      <w:proofErr w:type="spellEnd"/>
      <w:r w:rsidRPr="00B421CE">
        <w:rPr>
          <w:u w:val="single"/>
        </w:rPr>
        <w:t xml:space="preserve"> </w:t>
      </w:r>
      <w:proofErr w:type="spellStart"/>
      <w:r w:rsidRPr="00B421CE">
        <w:rPr>
          <w:u w:val="single"/>
        </w:rPr>
        <w:t>tố</w:t>
      </w:r>
      <w:proofErr w:type="spellEnd"/>
      <w:r w:rsidRPr="00B421CE">
        <w:rPr>
          <w:u w:val="single"/>
        </w:rPr>
        <w:t xml:space="preserve"> p.         </w:t>
      </w:r>
    </w:p>
    <w:p w14:paraId="42CC17A9" w14:textId="77777777" w:rsidR="00B421CE" w:rsidRDefault="00B421CE" w:rsidP="00B421CE">
      <w:pPr>
        <w:spacing w:before="100" w:after="40"/>
      </w:pPr>
      <w:r w:rsidRPr="00B421CE">
        <w:t xml:space="preserve">C. </w:t>
      </w:r>
      <w:proofErr w:type="spellStart"/>
      <w:r w:rsidRPr="00B421CE">
        <w:t>Khối</w:t>
      </w:r>
      <w:proofErr w:type="spellEnd"/>
      <w:r w:rsidRPr="00B421CE">
        <w:t xml:space="preserve"> </w:t>
      </w:r>
      <w:proofErr w:type="spellStart"/>
      <w:r w:rsidRPr="00B421CE">
        <w:t>nguyên</w:t>
      </w:r>
      <w:proofErr w:type="spellEnd"/>
      <w:r w:rsidRPr="00B421CE">
        <w:t xml:space="preserve"> </w:t>
      </w:r>
      <w:proofErr w:type="spellStart"/>
      <w:r w:rsidRPr="00B421CE">
        <w:t>tố</w:t>
      </w:r>
      <w:proofErr w:type="spellEnd"/>
      <w:r w:rsidRPr="00B421CE">
        <w:t xml:space="preserve"> d.         </w:t>
      </w:r>
    </w:p>
    <w:p w14:paraId="697809FF" w14:textId="2AB47E6B" w:rsidR="00B421CE" w:rsidRDefault="00B421CE" w:rsidP="00B421CE">
      <w:pPr>
        <w:spacing w:before="100" w:after="40"/>
      </w:pPr>
      <w:r w:rsidRPr="00B421CE">
        <w:t xml:space="preserve">D. </w:t>
      </w:r>
      <w:proofErr w:type="spellStart"/>
      <w:r w:rsidRPr="00B421CE">
        <w:t>Khối</w:t>
      </w:r>
      <w:proofErr w:type="spellEnd"/>
      <w:r w:rsidRPr="00B421CE">
        <w:t xml:space="preserve"> </w:t>
      </w:r>
      <w:proofErr w:type="spellStart"/>
      <w:r w:rsidRPr="00B421CE">
        <w:t>nguyên</w:t>
      </w:r>
      <w:proofErr w:type="spellEnd"/>
      <w:r w:rsidRPr="00B421CE">
        <w:t xml:space="preserve"> </w:t>
      </w:r>
      <w:proofErr w:type="spellStart"/>
      <w:r w:rsidRPr="00B421CE">
        <w:t>tố</w:t>
      </w:r>
      <w:proofErr w:type="spellEnd"/>
      <w:r w:rsidRPr="00B421CE">
        <w:t xml:space="preserve"> f.</w:t>
      </w:r>
    </w:p>
    <w:p w14:paraId="6962A868" w14:textId="733BBF4B" w:rsidR="00B421CE" w:rsidRPr="00B421CE" w:rsidRDefault="00B421CE" w:rsidP="00B421CE">
      <w:pPr>
        <w:spacing w:before="100" w:after="40"/>
        <w:rPr>
          <w:b/>
          <w:bCs/>
        </w:rPr>
      </w:pPr>
      <w:proofErr w:type="spellStart"/>
      <w:r w:rsidRPr="00B421CE">
        <w:rPr>
          <w:b/>
          <w:bCs/>
        </w:rPr>
        <w:t>Đáp</w:t>
      </w:r>
      <w:proofErr w:type="spellEnd"/>
      <w:r w:rsidRPr="00B421CE">
        <w:rPr>
          <w:b/>
          <w:bCs/>
        </w:rPr>
        <w:t xml:space="preserve"> </w:t>
      </w:r>
      <w:proofErr w:type="spellStart"/>
      <w:r w:rsidRPr="00B421CE">
        <w:rPr>
          <w:b/>
          <w:bCs/>
        </w:rPr>
        <w:t>án</w:t>
      </w:r>
      <w:proofErr w:type="spellEnd"/>
      <w:r w:rsidRPr="00B421CE">
        <w:rPr>
          <w:b/>
          <w:bCs/>
        </w:rPr>
        <w:t>: B</w:t>
      </w:r>
    </w:p>
    <w:p w14:paraId="08833B60" w14:textId="5FBB3090" w:rsidR="00833CCA" w:rsidRPr="002612F5" w:rsidRDefault="00733740">
      <w:pPr>
        <w:spacing w:before="100" w:after="4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r w:rsidR="00B421CE">
        <w:rPr>
          <w:b/>
        </w:rPr>
        <w:t>5</w:t>
      </w:r>
      <w:r>
        <w:rPr>
          <w:b/>
        </w:rPr>
        <w:t xml:space="preserve">: </w:t>
      </w:r>
      <w:proofErr w:type="spellStart"/>
      <w:r w:rsidR="002612F5">
        <w:rPr>
          <w:b/>
        </w:rPr>
        <w:t>Nguy</w:t>
      </w:r>
      <w:r w:rsidR="002612F5" w:rsidRPr="002612F5">
        <w:rPr>
          <w:b/>
        </w:rPr>
        <w:t>ê</w:t>
      </w:r>
      <w:r w:rsidR="002612F5">
        <w:rPr>
          <w:b/>
        </w:rPr>
        <w:t>n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</w:t>
      </w:r>
      <w:r w:rsidR="002612F5" w:rsidRPr="002612F5">
        <w:rPr>
          <w:b/>
        </w:rPr>
        <w:t>ố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c</w:t>
      </w:r>
      <w:r w:rsidR="002612F5" w:rsidRPr="002612F5">
        <w:rPr>
          <w:b/>
        </w:rPr>
        <w:t>ó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c</w:t>
      </w:r>
      <w:r w:rsidR="002612F5" w:rsidRPr="002612F5">
        <w:rPr>
          <w:b/>
        </w:rPr>
        <w:t>ấu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h</w:t>
      </w:r>
      <w:r w:rsidR="002612F5" w:rsidRPr="002612F5">
        <w:rPr>
          <w:b/>
        </w:rPr>
        <w:t>ình</w:t>
      </w:r>
      <w:proofErr w:type="spellEnd"/>
      <w:r w:rsidR="002612F5">
        <w:rPr>
          <w:b/>
        </w:rPr>
        <w:t xml:space="preserve"> electron </w:t>
      </w:r>
      <w:proofErr w:type="spellStart"/>
      <w:r w:rsidR="002612F5">
        <w:rPr>
          <w:b/>
        </w:rPr>
        <w:t>ho</w:t>
      </w:r>
      <w:r w:rsidR="002612F5" w:rsidRPr="002612F5">
        <w:rPr>
          <w:b/>
        </w:rPr>
        <w:t>á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tr</w:t>
      </w:r>
      <w:r w:rsidR="002612F5" w:rsidRPr="002612F5">
        <w:rPr>
          <w:b/>
        </w:rPr>
        <w:t>ị</w:t>
      </w:r>
      <w:proofErr w:type="spellEnd"/>
      <w:r w:rsidR="002612F5">
        <w:rPr>
          <w:b/>
        </w:rPr>
        <w:t xml:space="preserve"> 3s</w:t>
      </w:r>
      <w:r w:rsidR="002612F5">
        <w:rPr>
          <w:b/>
          <w:vertAlign w:val="superscript"/>
        </w:rPr>
        <w:t>2</w:t>
      </w:r>
      <w:r w:rsidR="002612F5">
        <w:rPr>
          <w:b/>
        </w:rPr>
        <w:t>3p</w:t>
      </w:r>
      <w:r w:rsidR="002612F5">
        <w:rPr>
          <w:b/>
          <w:vertAlign w:val="superscript"/>
        </w:rPr>
        <w:t>4</w:t>
      </w:r>
      <w:r w:rsidR="002612F5">
        <w:rPr>
          <w:b/>
        </w:rPr>
        <w:t xml:space="preserve"> </w:t>
      </w:r>
      <w:proofErr w:type="spellStart"/>
      <w:r w:rsidR="002612F5">
        <w:rPr>
          <w:b/>
        </w:rPr>
        <w:t>thu</w:t>
      </w:r>
      <w:r w:rsidR="002612F5" w:rsidRPr="002612F5">
        <w:rPr>
          <w:b/>
        </w:rPr>
        <w:t>ộc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nh</w:t>
      </w:r>
      <w:r w:rsidR="002612F5" w:rsidRPr="002612F5">
        <w:rPr>
          <w:b/>
        </w:rPr>
        <w:t>ó</w:t>
      </w:r>
      <w:r w:rsidR="002612F5">
        <w:rPr>
          <w:b/>
        </w:rPr>
        <w:t>m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n</w:t>
      </w:r>
      <w:r w:rsidR="002612F5" w:rsidRPr="002612F5">
        <w:rPr>
          <w:b/>
        </w:rPr>
        <w:t>ào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trong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b</w:t>
      </w:r>
      <w:r w:rsidR="002612F5" w:rsidRPr="002612F5">
        <w:rPr>
          <w:b/>
        </w:rPr>
        <w:t>ảng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tu</w:t>
      </w:r>
      <w:r w:rsidR="002612F5" w:rsidRPr="002612F5">
        <w:rPr>
          <w:b/>
        </w:rPr>
        <w:t>ần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ho</w:t>
      </w:r>
      <w:r w:rsidR="002612F5" w:rsidRPr="002612F5">
        <w:rPr>
          <w:b/>
        </w:rPr>
        <w:t>àn</w:t>
      </w:r>
      <w:proofErr w:type="spellEnd"/>
      <w:r w:rsidR="002612F5">
        <w:rPr>
          <w:b/>
        </w:rPr>
        <w:t>?</w:t>
      </w:r>
    </w:p>
    <w:p w14:paraId="2D898A39" w14:textId="05069498" w:rsidR="00833CCA" w:rsidRDefault="00733740">
      <w:pPr>
        <w:spacing w:after="20"/>
        <w:ind w:left="227"/>
      </w:pPr>
      <w:r>
        <w:t xml:space="preserve">A. </w:t>
      </w:r>
      <w:proofErr w:type="spellStart"/>
      <w:r>
        <w:t>Nhóm</w:t>
      </w:r>
      <w:proofErr w:type="spellEnd"/>
      <w:r>
        <w:t xml:space="preserve"> </w:t>
      </w:r>
      <w:r w:rsidR="002612F5">
        <w:t>IVA</w:t>
      </w:r>
    </w:p>
    <w:p w14:paraId="108876F7" w14:textId="02AA8915" w:rsidR="00833CCA" w:rsidRDefault="00733740">
      <w:pPr>
        <w:spacing w:after="20"/>
        <w:ind w:left="227"/>
      </w:pPr>
      <w:r>
        <w:t xml:space="preserve">B. </w:t>
      </w:r>
      <w:proofErr w:type="spellStart"/>
      <w:r>
        <w:t>Nhóm</w:t>
      </w:r>
      <w:proofErr w:type="spellEnd"/>
      <w:r>
        <w:t xml:space="preserve"> </w:t>
      </w:r>
      <w:r w:rsidR="002612F5">
        <w:t>IVB</w:t>
      </w:r>
    </w:p>
    <w:p w14:paraId="5E48956E" w14:textId="176A7272" w:rsidR="00833CCA" w:rsidRDefault="00733740">
      <w:pPr>
        <w:spacing w:after="20"/>
        <w:ind w:left="227"/>
      </w:pPr>
      <w:r>
        <w:rPr>
          <w:u w:val="single"/>
        </w:rPr>
        <w:t xml:space="preserve">C. </w:t>
      </w:r>
      <w:proofErr w:type="spellStart"/>
      <w:r w:rsidR="002612F5">
        <w:rPr>
          <w:u w:val="single"/>
        </w:rPr>
        <w:t>Nh</w:t>
      </w:r>
      <w:r w:rsidR="002612F5" w:rsidRPr="002612F5">
        <w:rPr>
          <w:u w:val="single"/>
        </w:rPr>
        <w:t>óm</w:t>
      </w:r>
      <w:proofErr w:type="spellEnd"/>
      <w:r w:rsidR="002612F5">
        <w:rPr>
          <w:u w:val="single"/>
        </w:rPr>
        <w:t xml:space="preserve"> VIA</w:t>
      </w:r>
    </w:p>
    <w:p w14:paraId="2A6BC662" w14:textId="03A662C4" w:rsidR="00B421CE" w:rsidRDefault="00733740" w:rsidP="00B421CE">
      <w:pPr>
        <w:spacing w:after="20"/>
        <w:ind w:left="227"/>
      </w:pPr>
      <w:r>
        <w:t xml:space="preserve">D. </w:t>
      </w:r>
      <w:proofErr w:type="spellStart"/>
      <w:r>
        <w:t>Nhóm</w:t>
      </w:r>
      <w:proofErr w:type="spellEnd"/>
      <w:r>
        <w:t xml:space="preserve"> </w:t>
      </w:r>
      <w:r w:rsidR="002612F5">
        <w:t>VIB</w:t>
      </w:r>
    </w:p>
    <w:p w14:paraId="259A60D8" w14:textId="2E82171C" w:rsidR="00B421CE" w:rsidRPr="00B421CE" w:rsidRDefault="00B421CE" w:rsidP="00B421CE">
      <w:pPr>
        <w:spacing w:after="80"/>
        <w:rPr>
          <w:b/>
        </w:rPr>
      </w:pPr>
      <w:r>
        <w:rPr>
          <w:b/>
        </w:rPr>
        <w:t xml:space="preserve"> </w:t>
      </w:r>
      <w:proofErr w:type="spellStart"/>
      <w:r w:rsidR="00733740">
        <w:rPr>
          <w:b/>
        </w:rPr>
        <w:t>Đáp</w:t>
      </w:r>
      <w:proofErr w:type="spellEnd"/>
      <w:r w:rsidR="00733740">
        <w:rPr>
          <w:b/>
        </w:rPr>
        <w:t xml:space="preserve"> </w:t>
      </w:r>
      <w:proofErr w:type="spellStart"/>
      <w:r w:rsidR="00733740">
        <w:rPr>
          <w:b/>
        </w:rPr>
        <w:t>án</w:t>
      </w:r>
      <w:proofErr w:type="spellEnd"/>
      <w:r w:rsidR="00733740">
        <w:rPr>
          <w:b/>
        </w:rPr>
        <w:t>: C</w:t>
      </w:r>
    </w:p>
    <w:p w14:paraId="542E3EB1" w14:textId="42A4298F" w:rsidR="002612F5" w:rsidRDefault="00733740" w:rsidP="002612F5">
      <w:pPr>
        <w:spacing w:before="100" w:after="4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r w:rsidR="00B421CE">
        <w:rPr>
          <w:b/>
        </w:rPr>
        <w:t>6</w:t>
      </w:r>
      <w:r>
        <w:rPr>
          <w:b/>
        </w:rPr>
        <w:t xml:space="preserve">: </w:t>
      </w:r>
      <w:proofErr w:type="spellStart"/>
      <w:r w:rsidR="002612F5">
        <w:rPr>
          <w:b/>
        </w:rPr>
        <w:t>Nguy</w:t>
      </w:r>
      <w:r w:rsidR="002612F5" w:rsidRPr="002612F5">
        <w:rPr>
          <w:b/>
        </w:rPr>
        <w:t>ê</w:t>
      </w:r>
      <w:r w:rsidR="002612F5">
        <w:rPr>
          <w:b/>
        </w:rPr>
        <w:t>n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</w:t>
      </w:r>
      <w:r w:rsidR="002612F5" w:rsidRPr="002612F5">
        <w:rPr>
          <w:b/>
        </w:rPr>
        <w:t>ố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c</w:t>
      </w:r>
      <w:r w:rsidR="002612F5" w:rsidRPr="002612F5">
        <w:rPr>
          <w:b/>
        </w:rPr>
        <w:t>ó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c</w:t>
      </w:r>
      <w:r w:rsidR="002612F5" w:rsidRPr="002612F5">
        <w:rPr>
          <w:b/>
        </w:rPr>
        <w:t>ấu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h</w:t>
      </w:r>
      <w:r w:rsidR="002612F5" w:rsidRPr="002612F5">
        <w:rPr>
          <w:b/>
        </w:rPr>
        <w:t>ình</w:t>
      </w:r>
      <w:proofErr w:type="spellEnd"/>
      <w:r w:rsidR="002612F5">
        <w:rPr>
          <w:b/>
        </w:rPr>
        <w:t xml:space="preserve"> electron </w:t>
      </w:r>
      <w:proofErr w:type="spellStart"/>
      <w:r w:rsidR="002612F5">
        <w:rPr>
          <w:b/>
        </w:rPr>
        <w:t>ho</w:t>
      </w:r>
      <w:r w:rsidR="002612F5" w:rsidRPr="002612F5">
        <w:rPr>
          <w:b/>
        </w:rPr>
        <w:t>á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tr</w:t>
      </w:r>
      <w:r w:rsidR="002612F5" w:rsidRPr="002612F5">
        <w:rPr>
          <w:b/>
        </w:rPr>
        <w:t>ị</w:t>
      </w:r>
      <w:proofErr w:type="spellEnd"/>
      <w:r w:rsidR="002612F5">
        <w:rPr>
          <w:b/>
        </w:rPr>
        <w:t xml:space="preserve"> 3d</w:t>
      </w:r>
      <w:r w:rsidR="002612F5">
        <w:rPr>
          <w:b/>
          <w:vertAlign w:val="superscript"/>
        </w:rPr>
        <w:t>2</w:t>
      </w:r>
      <w:r w:rsidR="002612F5">
        <w:rPr>
          <w:b/>
        </w:rPr>
        <w:t>4s</w:t>
      </w:r>
      <w:r w:rsidR="002612F5">
        <w:rPr>
          <w:b/>
          <w:vertAlign w:val="superscript"/>
        </w:rPr>
        <w:t>2</w:t>
      </w:r>
      <w:r w:rsidR="002612F5">
        <w:rPr>
          <w:b/>
        </w:rPr>
        <w:t xml:space="preserve"> </w:t>
      </w:r>
      <w:proofErr w:type="spellStart"/>
      <w:r w:rsidR="002612F5">
        <w:rPr>
          <w:b/>
        </w:rPr>
        <w:t>thu</w:t>
      </w:r>
      <w:r w:rsidR="002612F5" w:rsidRPr="002612F5">
        <w:rPr>
          <w:b/>
        </w:rPr>
        <w:t>ộc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nh</w:t>
      </w:r>
      <w:r w:rsidR="002612F5" w:rsidRPr="002612F5">
        <w:rPr>
          <w:b/>
        </w:rPr>
        <w:t>ó</w:t>
      </w:r>
      <w:r w:rsidR="002612F5">
        <w:rPr>
          <w:b/>
        </w:rPr>
        <w:t>m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n</w:t>
      </w:r>
      <w:r w:rsidR="002612F5" w:rsidRPr="002612F5">
        <w:rPr>
          <w:b/>
        </w:rPr>
        <w:t>ào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trong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b</w:t>
      </w:r>
      <w:r w:rsidR="002612F5" w:rsidRPr="002612F5">
        <w:rPr>
          <w:b/>
        </w:rPr>
        <w:t>ảng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tu</w:t>
      </w:r>
      <w:r w:rsidR="002612F5" w:rsidRPr="002612F5">
        <w:rPr>
          <w:b/>
        </w:rPr>
        <w:t>ần</w:t>
      </w:r>
      <w:proofErr w:type="spellEnd"/>
      <w:r w:rsidR="002612F5">
        <w:rPr>
          <w:b/>
        </w:rPr>
        <w:t xml:space="preserve"> </w:t>
      </w:r>
      <w:proofErr w:type="spellStart"/>
      <w:r w:rsidR="002612F5">
        <w:rPr>
          <w:b/>
        </w:rPr>
        <w:t>ho</w:t>
      </w:r>
      <w:r w:rsidR="002612F5" w:rsidRPr="002612F5">
        <w:rPr>
          <w:b/>
        </w:rPr>
        <w:t>àn</w:t>
      </w:r>
      <w:proofErr w:type="spellEnd"/>
      <w:r w:rsidR="002612F5">
        <w:rPr>
          <w:b/>
        </w:rPr>
        <w:t>?</w:t>
      </w:r>
    </w:p>
    <w:p w14:paraId="7E842A52" w14:textId="30E7FEF3" w:rsidR="002612F5" w:rsidRDefault="002612F5" w:rsidP="002612F5">
      <w:pPr>
        <w:spacing w:after="20"/>
        <w:ind w:left="227"/>
      </w:pPr>
      <w:r>
        <w:lastRenderedPageBreak/>
        <w:t xml:space="preserve">A. </w:t>
      </w:r>
      <w:proofErr w:type="spellStart"/>
      <w:r>
        <w:t>Nhóm</w:t>
      </w:r>
      <w:proofErr w:type="spellEnd"/>
      <w:r>
        <w:t xml:space="preserve"> IIA</w:t>
      </w:r>
    </w:p>
    <w:p w14:paraId="2F5894FC" w14:textId="04A6628E" w:rsidR="002612F5" w:rsidRDefault="002612F5" w:rsidP="002612F5">
      <w:pPr>
        <w:spacing w:after="20"/>
        <w:ind w:left="227"/>
      </w:pPr>
      <w:r>
        <w:t xml:space="preserve">B. </w:t>
      </w:r>
      <w:proofErr w:type="spellStart"/>
      <w:r>
        <w:t>Nhóm</w:t>
      </w:r>
      <w:proofErr w:type="spellEnd"/>
      <w:r>
        <w:t xml:space="preserve"> IVA</w:t>
      </w:r>
    </w:p>
    <w:p w14:paraId="74585180" w14:textId="75233123" w:rsidR="002612F5" w:rsidRPr="002612F5" w:rsidRDefault="002612F5" w:rsidP="002612F5">
      <w:pPr>
        <w:spacing w:after="20"/>
        <w:ind w:left="227"/>
      </w:pPr>
      <w:r w:rsidRPr="002612F5">
        <w:t xml:space="preserve">C. </w:t>
      </w:r>
      <w:proofErr w:type="spellStart"/>
      <w:r w:rsidRPr="002612F5">
        <w:t>Nhóm</w:t>
      </w:r>
      <w:proofErr w:type="spellEnd"/>
      <w:r w:rsidRPr="002612F5">
        <w:t xml:space="preserve"> IIB</w:t>
      </w:r>
    </w:p>
    <w:p w14:paraId="7401A782" w14:textId="34AC69EF" w:rsidR="002612F5" w:rsidRPr="002612F5" w:rsidRDefault="002612F5" w:rsidP="002612F5">
      <w:pPr>
        <w:spacing w:after="20"/>
        <w:ind w:left="227"/>
        <w:rPr>
          <w:u w:val="single"/>
        </w:rPr>
      </w:pPr>
      <w:r w:rsidRPr="002612F5">
        <w:rPr>
          <w:u w:val="single"/>
        </w:rPr>
        <w:t xml:space="preserve">D. </w:t>
      </w:r>
      <w:proofErr w:type="spellStart"/>
      <w:r w:rsidRPr="002612F5">
        <w:rPr>
          <w:u w:val="single"/>
        </w:rPr>
        <w:t>Nhóm</w:t>
      </w:r>
      <w:proofErr w:type="spellEnd"/>
      <w:r w:rsidRPr="002612F5">
        <w:rPr>
          <w:u w:val="single"/>
        </w:rPr>
        <w:t xml:space="preserve"> VIB</w:t>
      </w:r>
    </w:p>
    <w:p w14:paraId="4ABA7A41" w14:textId="71075957" w:rsidR="00B421CE" w:rsidRDefault="00733740" w:rsidP="00B421CE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 w:rsidR="002612F5">
        <w:rPr>
          <w:b/>
        </w:rPr>
        <w:t>D</w:t>
      </w:r>
    </w:p>
    <w:p w14:paraId="048AA741" w14:textId="563F0CCD" w:rsidR="000C1FA4" w:rsidRPr="000C1FA4" w:rsidRDefault="000C1FA4" w:rsidP="000C1FA4">
      <w:pPr>
        <w:spacing w:before="80" w:after="40"/>
        <w:jc w:val="both"/>
        <w:rPr>
          <w:b/>
          <w:bCs/>
        </w:rPr>
      </w:pPr>
      <w:proofErr w:type="spellStart"/>
      <w:r>
        <w:rPr>
          <w:b/>
          <w:bCs/>
        </w:rPr>
        <w:t>C</w:t>
      </w:r>
      <w:r w:rsidRPr="000C1FA4">
        <w:rPr>
          <w:b/>
          <w:bCs/>
        </w:rPr>
        <w:t>â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7: </w:t>
      </w:r>
      <w:proofErr w:type="spellStart"/>
      <w:r w:rsidRPr="000C1FA4">
        <w:rPr>
          <w:b/>
          <w:bCs/>
        </w:rPr>
        <w:t>Nguyên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tử</w:t>
      </w:r>
      <w:proofErr w:type="spellEnd"/>
      <w:r w:rsidRPr="000C1FA4">
        <w:rPr>
          <w:b/>
          <w:bCs/>
        </w:rPr>
        <w:t xml:space="preserve"> Sulfur </w:t>
      </w:r>
      <w:proofErr w:type="spellStart"/>
      <w:r>
        <w:rPr>
          <w:b/>
          <w:bCs/>
        </w:rPr>
        <w:t>thu</w:t>
      </w:r>
      <w:r w:rsidRPr="000C1FA4">
        <w:rPr>
          <w:b/>
          <w:bCs/>
        </w:rPr>
        <w:t>ộc</w:t>
      </w:r>
      <w:proofErr w:type="spellEnd"/>
      <w:r>
        <w:rPr>
          <w:b/>
          <w:bCs/>
        </w:rPr>
        <w:t xml:space="preserve"> chu </w:t>
      </w:r>
      <w:proofErr w:type="spellStart"/>
      <w:r>
        <w:rPr>
          <w:b/>
          <w:bCs/>
        </w:rPr>
        <w:t>k</w:t>
      </w:r>
      <w:r w:rsidRPr="000C1FA4">
        <w:rPr>
          <w:b/>
          <w:bCs/>
        </w:rPr>
        <w:t>ỳ</w:t>
      </w:r>
      <w:proofErr w:type="spellEnd"/>
      <w:r>
        <w:rPr>
          <w:b/>
          <w:bCs/>
        </w:rPr>
        <w:t xml:space="preserve"> 3, </w:t>
      </w:r>
      <w:proofErr w:type="spellStart"/>
      <w:r>
        <w:rPr>
          <w:b/>
          <w:bCs/>
        </w:rPr>
        <w:t>nh</w:t>
      </w:r>
      <w:r w:rsidRPr="000C1FA4">
        <w:rPr>
          <w:b/>
          <w:bCs/>
        </w:rPr>
        <w:t>ó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VIA, </w:t>
      </w:r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được</w:t>
      </w:r>
      <w:proofErr w:type="spellEnd"/>
      <w:proofErr w:type="gram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ứng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dụng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trong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sản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xuất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diêm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và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lưu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hóa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cao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su</w:t>
      </w:r>
      <w:proofErr w:type="spellEnd"/>
      <w:r w:rsidRPr="000C1FA4">
        <w:rPr>
          <w:b/>
          <w:bCs/>
        </w:rPr>
        <w:t xml:space="preserve">. </w:t>
      </w:r>
      <w:proofErr w:type="spellStart"/>
      <w:r w:rsidRPr="000C1FA4">
        <w:rPr>
          <w:b/>
          <w:bCs/>
        </w:rPr>
        <w:t>Cấu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hình</w:t>
      </w:r>
      <w:proofErr w:type="spellEnd"/>
      <w:r w:rsidRPr="000C1FA4">
        <w:rPr>
          <w:b/>
          <w:bCs/>
        </w:rPr>
        <w:t xml:space="preserve"> electron </w:t>
      </w:r>
      <w:proofErr w:type="spellStart"/>
      <w:r w:rsidRPr="000C1FA4">
        <w:rPr>
          <w:b/>
          <w:bCs/>
        </w:rPr>
        <w:t>lớp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ngoài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cùng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của</w:t>
      </w:r>
      <w:proofErr w:type="spellEnd"/>
      <w:r w:rsidRPr="000C1FA4">
        <w:rPr>
          <w:b/>
          <w:bCs/>
        </w:rPr>
        <w:t xml:space="preserve"> S ở </w:t>
      </w:r>
      <w:proofErr w:type="spellStart"/>
      <w:r w:rsidRPr="000C1FA4">
        <w:rPr>
          <w:b/>
          <w:bCs/>
        </w:rPr>
        <w:t>trạng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thái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cơ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bản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là</w:t>
      </w:r>
      <w:proofErr w:type="spellEnd"/>
    </w:p>
    <w:p w14:paraId="1714E3BF" w14:textId="77777777" w:rsidR="000C1FA4" w:rsidRDefault="000C1FA4" w:rsidP="000C1FA4">
      <w:pPr>
        <w:spacing w:after="80"/>
        <w:ind w:left="288"/>
        <w:jc w:val="both"/>
      </w:pPr>
      <w:r w:rsidRPr="004070B9">
        <w:t xml:space="preserve">A. 3s²3p².         </w:t>
      </w:r>
      <w:r>
        <w:tab/>
      </w:r>
      <w:r>
        <w:tab/>
      </w:r>
    </w:p>
    <w:p w14:paraId="60711B1B" w14:textId="6E29BFCF" w:rsidR="000C1FA4" w:rsidRPr="000C1FA4" w:rsidRDefault="000C1FA4" w:rsidP="000C1FA4">
      <w:pPr>
        <w:spacing w:after="80"/>
        <w:ind w:left="288"/>
        <w:jc w:val="both"/>
        <w:rPr>
          <w:u w:val="single"/>
        </w:rPr>
      </w:pPr>
      <w:r w:rsidRPr="000C1FA4">
        <w:rPr>
          <w:u w:val="single"/>
        </w:rPr>
        <w:t>B. 3s²3p</w:t>
      </w:r>
      <w:r>
        <w:rPr>
          <w:u w:val="single"/>
          <w:vertAlign w:val="superscript"/>
        </w:rPr>
        <w:t>4</w:t>
      </w:r>
      <w:r>
        <w:rPr>
          <w:u w:val="single"/>
        </w:rPr>
        <w:t>.</w:t>
      </w:r>
    </w:p>
    <w:p w14:paraId="5C5BDF33" w14:textId="77777777" w:rsidR="000C1FA4" w:rsidRDefault="000C1FA4" w:rsidP="000C1FA4">
      <w:pPr>
        <w:spacing w:after="80"/>
        <w:ind w:left="288"/>
        <w:jc w:val="both"/>
      </w:pPr>
      <w:r w:rsidRPr="004070B9">
        <w:t xml:space="preserve">C. 2s²2p⁴.         </w:t>
      </w:r>
      <w:r>
        <w:tab/>
      </w:r>
      <w:r>
        <w:tab/>
      </w:r>
      <w:r>
        <w:tab/>
      </w:r>
    </w:p>
    <w:p w14:paraId="3FEF7874" w14:textId="6D7FD6AF" w:rsidR="000C1FA4" w:rsidRPr="004070B9" w:rsidRDefault="000C1FA4" w:rsidP="000C1FA4">
      <w:pPr>
        <w:spacing w:after="80"/>
        <w:ind w:left="288"/>
        <w:jc w:val="both"/>
      </w:pPr>
      <w:r w:rsidRPr="004070B9">
        <w:t>D. 3s²3p⁶.</w:t>
      </w:r>
    </w:p>
    <w:p w14:paraId="41FB53B8" w14:textId="00FC684C" w:rsidR="000C1FA4" w:rsidRDefault="000C1FA4" w:rsidP="000C1FA4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B</w:t>
      </w:r>
    </w:p>
    <w:p w14:paraId="7807A8A2" w14:textId="6AC75793" w:rsidR="000C1FA4" w:rsidRPr="000C1FA4" w:rsidRDefault="000C1FA4" w:rsidP="000C1FA4">
      <w:pPr>
        <w:spacing w:before="80" w:after="40"/>
        <w:jc w:val="both"/>
        <w:rPr>
          <w:b/>
          <w:bCs/>
        </w:rPr>
      </w:pPr>
      <w:proofErr w:type="spellStart"/>
      <w:r w:rsidRPr="004070B9">
        <w:rPr>
          <w:b/>
        </w:rPr>
        <w:t>Câu</w:t>
      </w:r>
      <w:proofErr w:type="spellEnd"/>
      <w:r w:rsidRPr="004070B9">
        <w:rPr>
          <w:b/>
        </w:rPr>
        <w:t xml:space="preserve"> </w:t>
      </w:r>
      <w:r>
        <w:rPr>
          <w:b/>
        </w:rPr>
        <w:t>8</w:t>
      </w:r>
      <w:r w:rsidRPr="004070B9">
        <w:rPr>
          <w:b/>
        </w:rPr>
        <w:t xml:space="preserve">: </w:t>
      </w:r>
      <w:proofErr w:type="spellStart"/>
      <w:r w:rsidRPr="000C1FA4">
        <w:rPr>
          <w:b/>
          <w:bCs/>
        </w:rPr>
        <w:t>Nguyên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tố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Aluminium</w:t>
      </w:r>
      <w:proofErr w:type="spellEnd"/>
      <w:r w:rsidRPr="000C1FA4">
        <w:rPr>
          <w:b/>
          <w:bCs/>
        </w:rPr>
        <w:t xml:space="preserve"> (Al) </w:t>
      </w:r>
      <w:proofErr w:type="spellStart"/>
      <w:r w:rsidRPr="000C1FA4">
        <w:rPr>
          <w:b/>
          <w:bCs/>
        </w:rPr>
        <w:t>có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số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hiệu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nguyên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tử</w:t>
      </w:r>
      <w:proofErr w:type="spellEnd"/>
      <w:r w:rsidRPr="000C1FA4">
        <w:rPr>
          <w:b/>
          <w:bCs/>
        </w:rPr>
        <w:t xml:space="preserve"> Z = 13. </w:t>
      </w:r>
      <w:proofErr w:type="spellStart"/>
      <w:r w:rsidRPr="000C1FA4">
        <w:rPr>
          <w:b/>
          <w:bCs/>
        </w:rPr>
        <w:t>Vị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trí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của</w:t>
      </w:r>
      <w:proofErr w:type="spellEnd"/>
      <w:r w:rsidRPr="000C1FA4">
        <w:rPr>
          <w:b/>
          <w:bCs/>
        </w:rPr>
        <w:t xml:space="preserve"> Al </w:t>
      </w:r>
      <w:proofErr w:type="spellStart"/>
      <w:r w:rsidRPr="000C1FA4">
        <w:rPr>
          <w:b/>
          <w:bCs/>
        </w:rPr>
        <w:t>trong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bảng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tuần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hoàn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là</w:t>
      </w:r>
      <w:proofErr w:type="spellEnd"/>
    </w:p>
    <w:p w14:paraId="11F6E4E4" w14:textId="77777777" w:rsidR="000C1FA4" w:rsidRPr="000C1FA4" w:rsidRDefault="000C1FA4" w:rsidP="000C1FA4">
      <w:pPr>
        <w:spacing w:after="80"/>
        <w:ind w:left="288"/>
        <w:jc w:val="both"/>
      </w:pPr>
      <w:r w:rsidRPr="000C1FA4">
        <w:rPr>
          <w:u w:val="single"/>
        </w:rPr>
        <w:t xml:space="preserve">A. Chu </w:t>
      </w:r>
      <w:proofErr w:type="spellStart"/>
      <w:r w:rsidRPr="000C1FA4">
        <w:rPr>
          <w:u w:val="single"/>
        </w:rPr>
        <w:t>kì</w:t>
      </w:r>
      <w:proofErr w:type="spellEnd"/>
      <w:r w:rsidRPr="000C1FA4">
        <w:rPr>
          <w:u w:val="single"/>
        </w:rPr>
        <w:t xml:space="preserve"> 3, </w:t>
      </w:r>
      <w:proofErr w:type="spellStart"/>
      <w:r w:rsidRPr="000C1FA4">
        <w:rPr>
          <w:u w:val="single"/>
        </w:rPr>
        <w:t>nhóm</w:t>
      </w:r>
      <w:proofErr w:type="spellEnd"/>
      <w:r w:rsidRPr="000C1FA4">
        <w:rPr>
          <w:u w:val="single"/>
        </w:rPr>
        <w:t xml:space="preserve"> IIIA</w:t>
      </w:r>
      <w:r w:rsidRPr="000C1FA4">
        <w:t xml:space="preserve">.        </w:t>
      </w:r>
      <w:r w:rsidRPr="000C1FA4">
        <w:tab/>
      </w:r>
      <w:r w:rsidRPr="000C1FA4">
        <w:tab/>
      </w:r>
      <w:r w:rsidRPr="000C1FA4">
        <w:tab/>
        <w:t xml:space="preserve"> </w:t>
      </w:r>
      <w:r w:rsidRPr="000C1FA4">
        <w:tab/>
      </w:r>
    </w:p>
    <w:p w14:paraId="58DD4217" w14:textId="7C7790B2" w:rsidR="000C1FA4" w:rsidRPr="004070B9" w:rsidRDefault="000C1FA4" w:rsidP="000C1FA4">
      <w:pPr>
        <w:spacing w:after="80"/>
        <w:ind w:left="288"/>
        <w:jc w:val="both"/>
      </w:pPr>
      <w:r w:rsidRPr="004070B9">
        <w:t xml:space="preserve">B. Chu </w:t>
      </w:r>
      <w:proofErr w:type="spellStart"/>
      <w:r w:rsidRPr="004070B9">
        <w:t>kì</w:t>
      </w:r>
      <w:proofErr w:type="spellEnd"/>
      <w:r w:rsidRPr="004070B9">
        <w:t xml:space="preserve"> 3, </w:t>
      </w:r>
      <w:proofErr w:type="spellStart"/>
      <w:r w:rsidRPr="004070B9">
        <w:t>nhóm</w:t>
      </w:r>
      <w:proofErr w:type="spellEnd"/>
      <w:r w:rsidRPr="004070B9">
        <w:t xml:space="preserve"> VA.         </w:t>
      </w:r>
    </w:p>
    <w:p w14:paraId="71118009" w14:textId="77777777" w:rsidR="000C1FA4" w:rsidRDefault="000C1FA4" w:rsidP="000C1FA4">
      <w:pPr>
        <w:spacing w:after="80"/>
        <w:ind w:left="288"/>
        <w:jc w:val="both"/>
      </w:pPr>
      <w:r w:rsidRPr="004070B9">
        <w:t xml:space="preserve">C. Chu </w:t>
      </w:r>
      <w:proofErr w:type="spellStart"/>
      <w:r w:rsidRPr="004070B9">
        <w:t>kì</w:t>
      </w:r>
      <w:proofErr w:type="spellEnd"/>
      <w:r w:rsidRPr="004070B9">
        <w:t xml:space="preserve"> 2, </w:t>
      </w:r>
      <w:proofErr w:type="spellStart"/>
      <w:r w:rsidRPr="004070B9">
        <w:t>nhóm</w:t>
      </w:r>
      <w:proofErr w:type="spellEnd"/>
      <w:r w:rsidRPr="004070B9">
        <w:t xml:space="preserve"> IIIA.         </w:t>
      </w:r>
      <w:r w:rsidRPr="004070B9">
        <w:tab/>
      </w:r>
      <w:r w:rsidRPr="004070B9">
        <w:tab/>
      </w:r>
      <w:r>
        <w:tab/>
      </w:r>
    </w:p>
    <w:p w14:paraId="3B3D5448" w14:textId="246B2BB5" w:rsidR="000C1FA4" w:rsidRDefault="000C1FA4" w:rsidP="000C1FA4">
      <w:pPr>
        <w:spacing w:after="80"/>
        <w:ind w:left="288"/>
        <w:jc w:val="both"/>
      </w:pPr>
      <w:r w:rsidRPr="004070B9">
        <w:t xml:space="preserve">D. Chu </w:t>
      </w:r>
      <w:proofErr w:type="spellStart"/>
      <w:r w:rsidRPr="004070B9">
        <w:t>kì</w:t>
      </w:r>
      <w:proofErr w:type="spellEnd"/>
      <w:r w:rsidRPr="004070B9">
        <w:t xml:space="preserve"> 4,</w:t>
      </w:r>
      <w:r>
        <w:t xml:space="preserve"> </w:t>
      </w:r>
      <w:proofErr w:type="spellStart"/>
      <w:r w:rsidRPr="004070B9">
        <w:t>nhóm</w:t>
      </w:r>
      <w:proofErr w:type="spellEnd"/>
      <w:r w:rsidRPr="004070B9">
        <w:t xml:space="preserve"> IA.</w:t>
      </w:r>
    </w:p>
    <w:p w14:paraId="3FB52C24" w14:textId="2189068F" w:rsidR="000C1FA4" w:rsidRPr="000C1FA4" w:rsidRDefault="000C1FA4" w:rsidP="000C1FA4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A</w:t>
      </w:r>
    </w:p>
    <w:p w14:paraId="6798867B" w14:textId="693FE3BA" w:rsidR="00CE64D7" w:rsidRDefault="00CE64D7" w:rsidP="00CE64D7">
      <w:pPr>
        <w:spacing w:before="80" w:after="40"/>
        <w:jc w:val="both"/>
        <w:rPr>
          <w:b/>
          <w:bCs/>
        </w:rPr>
      </w:pPr>
      <w:proofErr w:type="spellStart"/>
      <w:r>
        <w:rPr>
          <w:b/>
          <w:bCs/>
        </w:rPr>
        <w:t>C</w:t>
      </w:r>
      <w:r w:rsidRPr="00CE64D7">
        <w:rPr>
          <w:b/>
          <w:bCs/>
        </w:rPr>
        <w:t>â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9: </w:t>
      </w:r>
      <w:proofErr w:type="spellStart"/>
      <w:r w:rsidRPr="00CE64D7">
        <w:rPr>
          <w:b/>
          <w:bCs/>
        </w:rPr>
        <w:t>Nguyên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tử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của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nguyên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tố</w:t>
      </w:r>
      <w:proofErr w:type="spellEnd"/>
      <w:r w:rsidRPr="00CE64D7">
        <w:rPr>
          <w:b/>
          <w:bCs/>
        </w:rPr>
        <w:t xml:space="preserve"> X </w:t>
      </w:r>
      <w:proofErr w:type="spellStart"/>
      <w:r w:rsidRPr="00CE64D7">
        <w:rPr>
          <w:b/>
          <w:bCs/>
        </w:rPr>
        <w:t>có</w:t>
      </w:r>
      <w:proofErr w:type="spellEnd"/>
      <w:r w:rsidRPr="00CE64D7">
        <w:rPr>
          <w:b/>
          <w:bCs/>
        </w:rPr>
        <w:t xml:space="preserve"> 3 </w:t>
      </w:r>
      <w:proofErr w:type="spellStart"/>
      <w:r w:rsidRPr="00CE64D7">
        <w:rPr>
          <w:b/>
          <w:bCs/>
        </w:rPr>
        <w:t>lớp</w:t>
      </w:r>
      <w:proofErr w:type="spellEnd"/>
      <w:r w:rsidRPr="00CE64D7">
        <w:rPr>
          <w:b/>
          <w:bCs/>
        </w:rPr>
        <w:t xml:space="preserve"> electron, </w:t>
      </w:r>
      <w:proofErr w:type="spellStart"/>
      <w:r w:rsidRPr="00CE64D7">
        <w:rPr>
          <w:b/>
          <w:bCs/>
        </w:rPr>
        <w:t>lớp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ngoài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cùng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có</w:t>
      </w:r>
      <w:proofErr w:type="spellEnd"/>
      <w:r w:rsidRPr="00CE64D7">
        <w:rPr>
          <w:b/>
          <w:bCs/>
        </w:rPr>
        <w:t xml:space="preserve"> 7 electron. X </w:t>
      </w:r>
      <w:proofErr w:type="spellStart"/>
      <w:r w:rsidRPr="00CE64D7">
        <w:rPr>
          <w:b/>
          <w:bCs/>
        </w:rPr>
        <w:t>thuộc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vị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trí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nào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trong</w:t>
      </w:r>
      <w:proofErr w:type="spellEnd"/>
      <w:r w:rsidRPr="00CE64D7">
        <w:rPr>
          <w:b/>
          <w:bCs/>
        </w:rPr>
        <w:t xml:space="preserve"> BTH?</w:t>
      </w:r>
    </w:p>
    <w:p w14:paraId="45AA1A8B" w14:textId="77777777" w:rsidR="00CE64D7" w:rsidRPr="00CE64D7" w:rsidRDefault="00CE64D7" w:rsidP="00CE64D7">
      <w:pPr>
        <w:spacing w:after="80"/>
        <w:ind w:left="288"/>
        <w:jc w:val="both"/>
        <w:rPr>
          <w:u w:val="single"/>
        </w:rPr>
      </w:pPr>
      <w:r w:rsidRPr="00CE64D7">
        <w:rPr>
          <w:u w:val="single"/>
        </w:rPr>
        <w:t xml:space="preserve">A. Chu </w:t>
      </w:r>
      <w:proofErr w:type="spellStart"/>
      <w:r w:rsidRPr="00CE64D7">
        <w:rPr>
          <w:u w:val="single"/>
        </w:rPr>
        <w:t>kì</w:t>
      </w:r>
      <w:proofErr w:type="spellEnd"/>
      <w:r w:rsidRPr="00CE64D7">
        <w:rPr>
          <w:u w:val="single"/>
        </w:rPr>
        <w:t xml:space="preserve"> 3, </w:t>
      </w:r>
      <w:proofErr w:type="spellStart"/>
      <w:r w:rsidRPr="00CE64D7">
        <w:rPr>
          <w:u w:val="single"/>
        </w:rPr>
        <w:t>nhóm</w:t>
      </w:r>
      <w:proofErr w:type="spellEnd"/>
      <w:r w:rsidRPr="00CE64D7">
        <w:rPr>
          <w:u w:val="single"/>
        </w:rPr>
        <w:t xml:space="preserve"> VIIA</w:t>
      </w:r>
      <w:r w:rsidRPr="00CE64D7">
        <w:t xml:space="preserve">.         </w:t>
      </w:r>
      <w:r w:rsidRPr="00CE64D7">
        <w:tab/>
      </w:r>
      <w:r w:rsidRPr="00CE64D7">
        <w:tab/>
      </w:r>
      <w:r w:rsidRPr="00CE64D7">
        <w:tab/>
      </w:r>
    </w:p>
    <w:p w14:paraId="0D8A93E8" w14:textId="25E7B8D2" w:rsidR="00CE64D7" w:rsidRPr="004070B9" w:rsidRDefault="00CE64D7" w:rsidP="00CE64D7">
      <w:pPr>
        <w:spacing w:after="80"/>
        <w:ind w:left="288"/>
        <w:jc w:val="both"/>
      </w:pPr>
      <w:r w:rsidRPr="004070B9">
        <w:t xml:space="preserve">B. Chu </w:t>
      </w:r>
      <w:proofErr w:type="spellStart"/>
      <w:r w:rsidRPr="004070B9">
        <w:t>kì</w:t>
      </w:r>
      <w:proofErr w:type="spellEnd"/>
      <w:r w:rsidRPr="004070B9">
        <w:t xml:space="preserve"> 7, </w:t>
      </w:r>
      <w:proofErr w:type="spellStart"/>
      <w:r w:rsidRPr="004070B9">
        <w:t>nhóm</w:t>
      </w:r>
      <w:proofErr w:type="spellEnd"/>
      <w:r w:rsidRPr="004070B9">
        <w:t xml:space="preserve"> IIIA.         </w:t>
      </w:r>
    </w:p>
    <w:p w14:paraId="23F2F487" w14:textId="77777777" w:rsidR="00CE64D7" w:rsidRDefault="00CE64D7" w:rsidP="00CE64D7">
      <w:pPr>
        <w:spacing w:after="80"/>
        <w:ind w:left="288"/>
        <w:jc w:val="both"/>
      </w:pPr>
      <w:r w:rsidRPr="004070B9">
        <w:t xml:space="preserve">C. Chu </w:t>
      </w:r>
      <w:proofErr w:type="spellStart"/>
      <w:r w:rsidRPr="004070B9">
        <w:t>kì</w:t>
      </w:r>
      <w:proofErr w:type="spellEnd"/>
      <w:r w:rsidRPr="004070B9">
        <w:t xml:space="preserve"> 3, </w:t>
      </w:r>
      <w:proofErr w:type="spellStart"/>
      <w:r w:rsidRPr="004070B9">
        <w:t>nhóm</w:t>
      </w:r>
      <w:proofErr w:type="spellEnd"/>
      <w:r w:rsidRPr="004070B9">
        <w:t xml:space="preserve"> VA.         </w:t>
      </w:r>
      <w:r w:rsidRPr="004070B9">
        <w:tab/>
      </w:r>
      <w:r w:rsidRPr="004070B9">
        <w:tab/>
      </w:r>
      <w:r w:rsidRPr="004070B9">
        <w:tab/>
      </w:r>
    </w:p>
    <w:p w14:paraId="1858E8CD" w14:textId="3A9BAC12" w:rsidR="00CE64D7" w:rsidRDefault="00CE64D7" w:rsidP="00CE64D7">
      <w:pPr>
        <w:spacing w:after="80"/>
        <w:ind w:left="288"/>
        <w:jc w:val="both"/>
      </w:pPr>
      <w:r w:rsidRPr="004070B9">
        <w:t xml:space="preserve">D. Chu </w:t>
      </w:r>
      <w:proofErr w:type="spellStart"/>
      <w:r w:rsidRPr="004070B9">
        <w:t>kì</w:t>
      </w:r>
      <w:proofErr w:type="spellEnd"/>
      <w:r w:rsidRPr="004070B9">
        <w:t xml:space="preserve"> 3, </w:t>
      </w:r>
      <w:proofErr w:type="spellStart"/>
      <w:r w:rsidRPr="004070B9">
        <w:t>nhóm</w:t>
      </w:r>
      <w:proofErr w:type="spellEnd"/>
      <w:r w:rsidRPr="004070B9">
        <w:t xml:space="preserve"> VIIB.</w:t>
      </w:r>
    </w:p>
    <w:p w14:paraId="0020331F" w14:textId="77777777" w:rsidR="00CE64D7" w:rsidRPr="00CE64D7" w:rsidRDefault="00CE64D7" w:rsidP="00CE64D7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A</w:t>
      </w:r>
    </w:p>
    <w:p w14:paraId="56F32226" w14:textId="1F5DA0FB" w:rsidR="00CE64D7" w:rsidRPr="004070B9" w:rsidRDefault="00CE64D7" w:rsidP="00CE64D7">
      <w:pPr>
        <w:spacing w:before="80" w:after="40"/>
        <w:jc w:val="both"/>
      </w:pPr>
      <w:proofErr w:type="spellStart"/>
      <w:r>
        <w:rPr>
          <w:b/>
          <w:bCs/>
        </w:rPr>
        <w:t>C</w:t>
      </w:r>
      <w:r w:rsidRPr="00CE64D7">
        <w:rPr>
          <w:b/>
          <w:bCs/>
        </w:rPr>
        <w:t>â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10: </w:t>
      </w:r>
      <w:proofErr w:type="spellStart"/>
      <w:r w:rsidRPr="00CE64D7">
        <w:rPr>
          <w:b/>
          <w:bCs/>
        </w:rPr>
        <w:t>Các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nguyên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tố</w:t>
      </w:r>
      <w:proofErr w:type="spellEnd"/>
      <w:r w:rsidRPr="00CE64D7">
        <w:rPr>
          <w:b/>
          <w:bCs/>
        </w:rPr>
        <w:t xml:space="preserve"> d </w:t>
      </w:r>
      <w:proofErr w:type="spellStart"/>
      <w:r w:rsidRPr="00CE64D7">
        <w:rPr>
          <w:b/>
          <w:bCs/>
        </w:rPr>
        <w:t>và</w:t>
      </w:r>
      <w:proofErr w:type="spellEnd"/>
      <w:r w:rsidRPr="00CE64D7">
        <w:rPr>
          <w:b/>
          <w:bCs/>
        </w:rPr>
        <w:t xml:space="preserve"> f </w:t>
      </w:r>
      <w:proofErr w:type="spellStart"/>
      <w:r w:rsidRPr="00CE64D7">
        <w:rPr>
          <w:b/>
          <w:bCs/>
        </w:rPr>
        <w:t>trong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bảng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tuần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hoàn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các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nguyên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tố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hóa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học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đều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thuộc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loại</w:t>
      </w:r>
      <w:proofErr w:type="spellEnd"/>
    </w:p>
    <w:p w14:paraId="183CC38A" w14:textId="77777777" w:rsidR="00CE64D7" w:rsidRDefault="00CE64D7" w:rsidP="00CE64D7">
      <w:pPr>
        <w:spacing w:after="80"/>
        <w:ind w:left="288"/>
        <w:jc w:val="both"/>
      </w:pPr>
      <w:r w:rsidRPr="004070B9">
        <w:t xml:space="preserve">A. phi </w:t>
      </w:r>
      <w:proofErr w:type="spellStart"/>
      <w:r w:rsidRPr="004070B9">
        <w:t>kim</w:t>
      </w:r>
      <w:proofErr w:type="spellEnd"/>
      <w:r w:rsidRPr="004070B9">
        <w:t xml:space="preserve">.         </w:t>
      </w:r>
      <w:r>
        <w:tab/>
      </w:r>
      <w:r>
        <w:tab/>
      </w:r>
    </w:p>
    <w:p w14:paraId="4A73748F" w14:textId="77777777" w:rsidR="00CE64D7" w:rsidRDefault="00CE64D7" w:rsidP="00CE64D7">
      <w:pPr>
        <w:spacing w:after="80"/>
        <w:ind w:left="288"/>
        <w:jc w:val="both"/>
      </w:pPr>
      <w:r w:rsidRPr="00CE64D7">
        <w:rPr>
          <w:u w:val="single"/>
        </w:rPr>
        <w:t xml:space="preserve">B. </w:t>
      </w:r>
      <w:proofErr w:type="spellStart"/>
      <w:r w:rsidRPr="00CE64D7">
        <w:rPr>
          <w:u w:val="single"/>
        </w:rPr>
        <w:t>kim</w:t>
      </w:r>
      <w:proofErr w:type="spellEnd"/>
      <w:r w:rsidRPr="00CE64D7">
        <w:rPr>
          <w:u w:val="single"/>
        </w:rPr>
        <w:t xml:space="preserve"> </w:t>
      </w:r>
      <w:proofErr w:type="spellStart"/>
      <w:r w:rsidRPr="00CE64D7">
        <w:rPr>
          <w:u w:val="single"/>
        </w:rPr>
        <w:t>loại</w:t>
      </w:r>
      <w:proofErr w:type="spellEnd"/>
      <w:r w:rsidRPr="004070B9">
        <w:t xml:space="preserve">.         </w:t>
      </w:r>
      <w:r>
        <w:tab/>
      </w:r>
      <w:r>
        <w:tab/>
      </w:r>
    </w:p>
    <w:p w14:paraId="4D305680" w14:textId="77777777" w:rsidR="00CE64D7" w:rsidRDefault="00CE64D7" w:rsidP="00CE64D7">
      <w:pPr>
        <w:spacing w:after="80"/>
        <w:ind w:left="288"/>
        <w:jc w:val="both"/>
      </w:pPr>
      <w:r w:rsidRPr="004070B9">
        <w:t xml:space="preserve">C. </w:t>
      </w:r>
      <w:proofErr w:type="spellStart"/>
      <w:r w:rsidRPr="004070B9">
        <w:t>khí</w:t>
      </w:r>
      <w:proofErr w:type="spellEnd"/>
      <w:r w:rsidRPr="004070B9">
        <w:t xml:space="preserve"> </w:t>
      </w:r>
      <w:proofErr w:type="spellStart"/>
      <w:r w:rsidRPr="004070B9">
        <w:t>hiếm</w:t>
      </w:r>
      <w:proofErr w:type="spellEnd"/>
      <w:r w:rsidRPr="004070B9">
        <w:t xml:space="preserve">.        </w:t>
      </w:r>
      <w:r>
        <w:tab/>
      </w:r>
      <w:r w:rsidRPr="004070B9">
        <w:t xml:space="preserve"> </w:t>
      </w:r>
    </w:p>
    <w:p w14:paraId="4871E186" w14:textId="4A4B7E12" w:rsidR="00CE64D7" w:rsidRPr="004070B9" w:rsidRDefault="00CE64D7" w:rsidP="00CE64D7">
      <w:pPr>
        <w:spacing w:after="80"/>
        <w:ind w:left="288"/>
        <w:jc w:val="both"/>
      </w:pPr>
      <w:r w:rsidRPr="004070B9">
        <w:t xml:space="preserve">D. á </w:t>
      </w:r>
      <w:proofErr w:type="spellStart"/>
      <w:r w:rsidRPr="004070B9">
        <w:t>kim</w:t>
      </w:r>
      <w:proofErr w:type="spellEnd"/>
      <w:r w:rsidRPr="004070B9">
        <w:t>.</w:t>
      </w:r>
    </w:p>
    <w:p w14:paraId="3FD2DAA6" w14:textId="7C7DD4A8" w:rsidR="00CE64D7" w:rsidRPr="00CE64D7" w:rsidRDefault="00CE64D7" w:rsidP="00CE64D7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B</w:t>
      </w:r>
    </w:p>
    <w:p w14:paraId="13BC9F21" w14:textId="0B1CB5F7" w:rsidR="00CE64D7" w:rsidRPr="00CE64D7" w:rsidRDefault="00CE64D7" w:rsidP="00CE64D7">
      <w:pPr>
        <w:spacing w:before="80" w:after="40"/>
        <w:jc w:val="both"/>
        <w:rPr>
          <w:b/>
          <w:bCs/>
        </w:rPr>
      </w:pPr>
      <w:proofErr w:type="spellStart"/>
      <w:r w:rsidRPr="004070B9">
        <w:rPr>
          <w:b/>
        </w:rPr>
        <w:t>Câu</w:t>
      </w:r>
      <w:proofErr w:type="spellEnd"/>
      <w:r w:rsidRPr="004070B9">
        <w:rPr>
          <w:b/>
        </w:rPr>
        <w:t xml:space="preserve"> </w:t>
      </w:r>
      <w:r>
        <w:rPr>
          <w:b/>
        </w:rPr>
        <w:t>11</w:t>
      </w:r>
      <w:r w:rsidRPr="004070B9">
        <w:rPr>
          <w:b/>
        </w:rPr>
        <w:t xml:space="preserve">: </w:t>
      </w:r>
      <w:proofErr w:type="spellStart"/>
      <w:r w:rsidRPr="00CE64D7">
        <w:rPr>
          <w:b/>
          <w:bCs/>
        </w:rPr>
        <w:t>Trong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bảng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tuần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hoàn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các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nguyên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tố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hóa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học</w:t>
      </w:r>
      <w:proofErr w:type="spellEnd"/>
      <w:r w:rsidRPr="00CE64D7">
        <w:rPr>
          <w:b/>
          <w:bCs/>
        </w:rPr>
        <w:t xml:space="preserve">, </w:t>
      </w:r>
      <w:proofErr w:type="spellStart"/>
      <w:r w:rsidRPr="00CE64D7">
        <w:rPr>
          <w:b/>
          <w:bCs/>
        </w:rPr>
        <w:t>số</w:t>
      </w:r>
      <w:proofErr w:type="spellEnd"/>
      <w:r w:rsidRPr="00CE64D7">
        <w:rPr>
          <w:b/>
          <w:bCs/>
        </w:rPr>
        <w:t xml:space="preserve"> chu </w:t>
      </w:r>
      <w:proofErr w:type="spellStart"/>
      <w:r w:rsidRPr="00CE64D7">
        <w:rPr>
          <w:b/>
          <w:bCs/>
        </w:rPr>
        <w:t>kì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nhỏ</w:t>
      </w:r>
      <w:proofErr w:type="spellEnd"/>
      <w:r w:rsidRPr="00CE64D7">
        <w:rPr>
          <w:b/>
          <w:bCs/>
        </w:rPr>
        <w:t xml:space="preserve"> (chu </w:t>
      </w:r>
      <w:proofErr w:type="spellStart"/>
      <w:r w:rsidRPr="00CE64D7">
        <w:rPr>
          <w:b/>
          <w:bCs/>
        </w:rPr>
        <w:t>kì</w:t>
      </w:r>
      <w:proofErr w:type="spellEnd"/>
      <w:r w:rsidRPr="00CE64D7">
        <w:rPr>
          <w:b/>
          <w:bCs/>
        </w:rPr>
        <w:t xml:space="preserve"> 1, 2, 3) </w:t>
      </w:r>
      <w:proofErr w:type="spellStart"/>
      <w:r w:rsidRPr="00CE64D7">
        <w:rPr>
          <w:b/>
          <w:bCs/>
        </w:rPr>
        <w:t>lần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lượt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chứa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số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lượng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nguyên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tố</w:t>
      </w:r>
      <w:proofErr w:type="spellEnd"/>
      <w:r w:rsidRPr="00CE64D7">
        <w:rPr>
          <w:b/>
          <w:bCs/>
        </w:rPr>
        <w:t xml:space="preserve"> </w:t>
      </w:r>
      <w:proofErr w:type="spellStart"/>
      <w:r w:rsidRPr="00CE64D7">
        <w:rPr>
          <w:b/>
          <w:bCs/>
        </w:rPr>
        <w:t>là</w:t>
      </w:r>
      <w:proofErr w:type="spellEnd"/>
    </w:p>
    <w:p w14:paraId="56399B3D" w14:textId="77777777" w:rsidR="00CE64D7" w:rsidRPr="00CE64D7" w:rsidRDefault="00CE64D7" w:rsidP="00CE64D7">
      <w:pPr>
        <w:spacing w:after="80"/>
        <w:ind w:left="288"/>
        <w:jc w:val="both"/>
        <w:rPr>
          <w:u w:val="single"/>
        </w:rPr>
      </w:pPr>
      <w:r w:rsidRPr="00CE64D7">
        <w:rPr>
          <w:u w:val="single"/>
        </w:rPr>
        <w:t>A. 2, 8, 8</w:t>
      </w:r>
      <w:r w:rsidRPr="00CE64D7">
        <w:t xml:space="preserve">.         </w:t>
      </w:r>
      <w:r w:rsidRPr="00CE64D7">
        <w:tab/>
      </w:r>
      <w:r w:rsidRPr="00CE64D7">
        <w:tab/>
      </w:r>
    </w:p>
    <w:p w14:paraId="1941BE51" w14:textId="77777777" w:rsidR="00CE64D7" w:rsidRDefault="00CE64D7" w:rsidP="00CE64D7">
      <w:pPr>
        <w:spacing w:after="80"/>
        <w:ind w:left="288"/>
        <w:jc w:val="both"/>
      </w:pPr>
      <w:r w:rsidRPr="004070B9">
        <w:lastRenderedPageBreak/>
        <w:t xml:space="preserve">B. 2, 8, 18.         </w:t>
      </w:r>
      <w:r w:rsidRPr="004070B9">
        <w:tab/>
      </w:r>
      <w:r w:rsidRPr="004070B9">
        <w:tab/>
      </w:r>
    </w:p>
    <w:p w14:paraId="43B21205" w14:textId="77777777" w:rsidR="00CE64D7" w:rsidRDefault="00CE64D7" w:rsidP="00CE64D7">
      <w:pPr>
        <w:spacing w:after="80"/>
        <w:ind w:left="288"/>
        <w:jc w:val="both"/>
      </w:pPr>
      <w:r w:rsidRPr="004070B9">
        <w:t xml:space="preserve">C. 8, 8, 18.         </w:t>
      </w:r>
      <w:r w:rsidRPr="004070B9">
        <w:tab/>
      </w:r>
      <w:r w:rsidRPr="004070B9">
        <w:tab/>
      </w:r>
    </w:p>
    <w:p w14:paraId="46317D25" w14:textId="0A2EE273" w:rsidR="00CE64D7" w:rsidRPr="004070B9" w:rsidRDefault="00CE64D7" w:rsidP="00CE64D7">
      <w:pPr>
        <w:spacing w:after="80"/>
        <w:ind w:left="288"/>
        <w:jc w:val="both"/>
      </w:pPr>
      <w:r w:rsidRPr="004070B9">
        <w:t>D. 2, 18, 18.</w:t>
      </w:r>
    </w:p>
    <w:p w14:paraId="2883E943" w14:textId="52D47C9F" w:rsidR="00CE64D7" w:rsidRPr="00612078" w:rsidRDefault="00CE64D7" w:rsidP="00612078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A</w:t>
      </w:r>
    </w:p>
    <w:p w14:paraId="7C1C68DC" w14:textId="16BDF9F6" w:rsidR="000C1FA4" w:rsidRPr="004070B9" w:rsidRDefault="000C1FA4" w:rsidP="000C1FA4">
      <w:pPr>
        <w:spacing w:before="80" w:after="40"/>
        <w:jc w:val="both"/>
      </w:pPr>
      <w:proofErr w:type="spellStart"/>
      <w:r>
        <w:rPr>
          <w:b/>
          <w:bCs/>
        </w:rPr>
        <w:t>C</w:t>
      </w:r>
      <w:r w:rsidRPr="000C1FA4">
        <w:rPr>
          <w:b/>
          <w:bCs/>
        </w:rPr>
        <w:t>â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r w:rsidR="00612078">
        <w:rPr>
          <w:b/>
          <w:bCs/>
        </w:rPr>
        <w:t>12</w:t>
      </w:r>
      <w:r>
        <w:rPr>
          <w:b/>
          <w:bCs/>
        </w:rPr>
        <w:t xml:space="preserve">: </w:t>
      </w:r>
      <w:proofErr w:type="spellStart"/>
      <w:r w:rsidRPr="000C1FA4">
        <w:rPr>
          <w:b/>
          <w:bCs/>
        </w:rPr>
        <w:t>Nguyên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tử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nguyên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tố</w:t>
      </w:r>
      <w:proofErr w:type="spellEnd"/>
      <w:r w:rsidRPr="000C1FA4">
        <w:rPr>
          <w:b/>
          <w:bCs/>
        </w:rPr>
        <w:t xml:space="preserve"> K (Potassium) </w:t>
      </w:r>
      <w:proofErr w:type="spellStart"/>
      <w:r w:rsidRPr="000C1FA4">
        <w:rPr>
          <w:b/>
          <w:bCs/>
        </w:rPr>
        <w:t>có</w:t>
      </w:r>
      <w:proofErr w:type="spellEnd"/>
      <w:r w:rsidRPr="000C1FA4">
        <w:rPr>
          <w:b/>
          <w:bCs/>
        </w:rPr>
        <w:t xml:space="preserve"> Z = 19. </w:t>
      </w:r>
      <w:proofErr w:type="spellStart"/>
      <w:r w:rsidRPr="000C1FA4">
        <w:rPr>
          <w:b/>
          <w:bCs/>
        </w:rPr>
        <w:t>Phát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biểu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nào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sau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đây</w:t>
      </w:r>
      <w:proofErr w:type="spellEnd"/>
      <w:r w:rsidRPr="000C1FA4">
        <w:rPr>
          <w:b/>
          <w:bCs/>
        </w:rPr>
        <w:t xml:space="preserve"> </w:t>
      </w:r>
      <w:proofErr w:type="spellStart"/>
      <w:r w:rsidRPr="000C1FA4">
        <w:rPr>
          <w:b/>
          <w:bCs/>
        </w:rPr>
        <w:t>về</w:t>
      </w:r>
      <w:proofErr w:type="spellEnd"/>
      <w:r w:rsidRPr="000C1FA4">
        <w:rPr>
          <w:b/>
          <w:bCs/>
        </w:rPr>
        <w:t xml:space="preserve"> K </w:t>
      </w:r>
      <w:proofErr w:type="spellStart"/>
      <w:r w:rsidRPr="000C1FA4">
        <w:rPr>
          <w:b/>
          <w:bCs/>
        </w:rPr>
        <w:t>là</w:t>
      </w:r>
      <w:proofErr w:type="spellEnd"/>
      <w:r w:rsidRPr="000C1FA4">
        <w:rPr>
          <w:b/>
          <w:bCs/>
        </w:rPr>
        <w:t xml:space="preserve"> SAI?</w:t>
      </w:r>
    </w:p>
    <w:p w14:paraId="2D840D5D" w14:textId="77777777" w:rsidR="000C1FA4" w:rsidRDefault="000C1FA4" w:rsidP="000C1FA4">
      <w:pPr>
        <w:spacing w:after="80"/>
        <w:ind w:left="288"/>
        <w:jc w:val="both"/>
      </w:pPr>
      <w:r w:rsidRPr="004070B9">
        <w:t xml:space="preserve">A. K </w:t>
      </w:r>
      <w:proofErr w:type="spellStart"/>
      <w:r w:rsidRPr="004070B9">
        <w:t>thuộc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 4, </w:t>
      </w:r>
      <w:proofErr w:type="spellStart"/>
      <w:r w:rsidRPr="004070B9">
        <w:t>nhóm</w:t>
      </w:r>
      <w:proofErr w:type="spellEnd"/>
      <w:r w:rsidRPr="004070B9">
        <w:t xml:space="preserve"> IA.         </w:t>
      </w:r>
      <w:r w:rsidRPr="004070B9">
        <w:tab/>
      </w:r>
      <w:r w:rsidRPr="004070B9">
        <w:tab/>
      </w:r>
      <w:r w:rsidRPr="004070B9">
        <w:tab/>
      </w:r>
    </w:p>
    <w:p w14:paraId="68EFCC69" w14:textId="17BC4A88" w:rsidR="000C1FA4" w:rsidRPr="004070B9" w:rsidRDefault="000C1FA4" w:rsidP="000C1FA4">
      <w:pPr>
        <w:spacing w:after="80"/>
        <w:ind w:left="288"/>
        <w:jc w:val="both"/>
      </w:pPr>
      <w:r w:rsidRPr="004070B9">
        <w:t xml:space="preserve">B. K </w:t>
      </w:r>
      <w:proofErr w:type="spellStart"/>
      <w:r w:rsidRPr="004070B9">
        <w:t>là</w:t>
      </w:r>
      <w:proofErr w:type="spellEnd"/>
      <w:r w:rsidRPr="004070B9">
        <w:t xml:space="preserve">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tố</w:t>
      </w:r>
      <w:proofErr w:type="spellEnd"/>
      <w:r w:rsidRPr="004070B9">
        <w:t xml:space="preserve"> s.         </w:t>
      </w:r>
    </w:p>
    <w:p w14:paraId="56D85584" w14:textId="77777777" w:rsidR="000C1FA4" w:rsidRDefault="000C1FA4" w:rsidP="000C1FA4">
      <w:pPr>
        <w:spacing w:after="80"/>
        <w:ind w:left="288"/>
        <w:jc w:val="both"/>
      </w:pPr>
      <w:r w:rsidRPr="004070B9">
        <w:t xml:space="preserve">C.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tử</w:t>
      </w:r>
      <w:proofErr w:type="spellEnd"/>
      <w:r w:rsidRPr="004070B9">
        <w:t xml:space="preserve"> K </w:t>
      </w:r>
      <w:proofErr w:type="spellStart"/>
      <w:r w:rsidRPr="004070B9">
        <w:t>có</w:t>
      </w:r>
      <w:proofErr w:type="spellEnd"/>
      <w:r w:rsidRPr="004070B9">
        <w:t xml:space="preserve"> 1 electron ở </w:t>
      </w:r>
      <w:proofErr w:type="spellStart"/>
      <w:r w:rsidRPr="004070B9">
        <w:t>lớp</w:t>
      </w:r>
      <w:proofErr w:type="spellEnd"/>
      <w:r w:rsidRPr="004070B9">
        <w:t xml:space="preserve"> </w:t>
      </w:r>
      <w:proofErr w:type="spellStart"/>
      <w:r w:rsidRPr="004070B9">
        <w:t>ngoài</w:t>
      </w:r>
      <w:proofErr w:type="spellEnd"/>
      <w:r w:rsidRPr="004070B9">
        <w:t xml:space="preserve"> </w:t>
      </w:r>
      <w:proofErr w:type="spellStart"/>
      <w:r w:rsidRPr="004070B9">
        <w:t>cùng</w:t>
      </w:r>
      <w:proofErr w:type="spellEnd"/>
      <w:r w:rsidRPr="004070B9">
        <w:t xml:space="preserve">.         </w:t>
      </w:r>
      <w:r w:rsidRPr="004070B9">
        <w:tab/>
      </w:r>
    </w:p>
    <w:p w14:paraId="5281C829" w14:textId="16D13708" w:rsidR="000C1FA4" w:rsidRPr="004070B9" w:rsidRDefault="000C1FA4" w:rsidP="000C1FA4">
      <w:pPr>
        <w:spacing w:after="80"/>
        <w:ind w:left="288"/>
        <w:jc w:val="both"/>
      </w:pPr>
      <w:r w:rsidRPr="000C1FA4">
        <w:rPr>
          <w:u w:val="single"/>
        </w:rPr>
        <w:t xml:space="preserve">D. K </w:t>
      </w:r>
      <w:proofErr w:type="spellStart"/>
      <w:r w:rsidRPr="000C1FA4">
        <w:rPr>
          <w:u w:val="single"/>
        </w:rPr>
        <w:t>là</w:t>
      </w:r>
      <w:proofErr w:type="spellEnd"/>
      <w:r w:rsidRPr="000C1FA4">
        <w:rPr>
          <w:u w:val="single"/>
        </w:rPr>
        <w:t xml:space="preserve"> </w:t>
      </w:r>
      <w:proofErr w:type="spellStart"/>
      <w:r w:rsidRPr="000C1FA4">
        <w:rPr>
          <w:u w:val="single"/>
        </w:rPr>
        <w:t>nguyên</w:t>
      </w:r>
      <w:proofErr w:type="spellEnd"/>
      <w:r w:rsidRPr="000C1FA4">
        <w:rPr>
          <w:u w:val="single"/>
        </w:rPr>
        <w:t xml:space="preserve"> </w:t>
      </w:r>
      <w:proofErr w:type="spellStart"/>
      <w:r w:rsidRPr="000C1FA4">
        <w:rPr>
          <w:u w:val="single"/>
        </w:rPr>
        <w:t>tố</w:t>
      </w:r>
      <w:proofErr w:type="spellEnd"/>
      <w:r w:rsidRPr="000C1FA4">
        <w:rPr>
          <w:u w:val="single"/>
        </w:rPr>
        <w:t xml:space="preserve"> </w:t>
      </w:r>
      <w:proofErr w:type="spellStart"/>
      <w:r w:rsidRPr="000C1FA4">
        <w:rPr>
          <w:u w:val="single"/>
        </w:rPr>
        <w:t>có</w:t>
      </w:r>
      <w:proofErr w:type="spellEnd"/>
      <w:r w:rsidRPr="000C1FA4">
        <w:rPr>
          <w:u w:val="single"/>
        </w:rPr>
        <w:t xml:space="preserve"> 3 </w:t>
      </w:r>
      <w:proofErr w:type="spellStart"/>
      <w:r w:rsidRPr="000C1FA4">
        <w:rPr>
          <w:u w:val="single"/>
        </w:rPr>
        <w:t>lớp</w:t>
      </w:r>
      <w:proofErr w:type="spellEnd"/>
      <w:r w:rsidRPr="000C1FA4">
        <w:rPr>
          <w:u w:val="single"/>
        </w:rPr>
        <w:t xml:space="preserve"> electron</w:t>
      </w:r>
      <w:r w:rsidRPr="004070B9">
        <w:t>.</w:t>
      </w:r>
    </w:p>
    <w:p w14:paraId="1B5DC97E" w14:textId="48227937" w:rsidR="000C1FA4" w:rsidRPr="00B421CE" w:rsidRDefault="000C1FA4" w:rsidP="00B530C2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D</w:t>
      </w:r>
    </w:p>
    <w:p w14:paraId="5A4A7D6F" w14:textId="3CED65B9" w:rsidR="00B530C2" w:rsidRPr="00B530C2" w:rsidRDefault="00733740" w:rsidP="00B530C2">
      <w:pPr>
        <w:spacing w:before="80" w:after="40"/>
        <w:jc w:val="both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r w:rsidR="00CE64D7">
        <w:rPr>
          <w:b/>
        </w:rPr>
        <w:t>1</w:t>
      </w:r>
      <w:r w:rsidR="00612078">
        <w:rPr>
          <w:b/>
        </w:rPr>
        <w:t>3</w:t>
      </w:r>
      <w:r>
        <w:rPr>
          <w:b/>
        </w:rPr>
        <w:t xml:space="preserve">: </w:t>
      </w:r>
      <w:r w:rsidR="00B530C2" w:rsidRPr="00B530C2">
        <w:rPr>
          <w:b/>
          <w:bCs/>
        </w:rPr>
        <w:t xml:space="preserve">Cho </w:t>
      </w:r>
      <w:proofErr w:type="spellStart"/>
      <w:r w:rsidR="00B530C2" w:rsidRPr="00B530C2">
        <w:rPr>
          <w:b/>
          <w:bCs/>
        </w:rPr>
        <w:t>các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nguyên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tố</w:t>
      </w:r>
      <w:proofErr w:type="spellEnd"/>
      <w:r w:rsidR="00B530C2" w:rsidRPr="00B530C2">
        <w:rPr>
          <w:b/>
          <w:bCs/>
        </w:rPr>
        <w:t xml:space="preserve"> X (Z = 11), Y (Z = 12), Z (Z = 19). </w:t>
      </w:r>
      <w:proofErr w:type="spellStart"/>
      <w:r w:rsidR="00B530C2" w:rsidRPr="00B530C2">
        <w:rPr>
          <w:b/>
          <w:bCs/>
        </w:rPr>
        <w:t>Nhận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xét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nào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sau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đây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đúng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về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các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nguyên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tố</w:t>
      </w:r>
      <w:proofErr w:type="spellEnd"/>
      <w:r w:rsidR="00B530C2" w:rsidRPr="00B530C2">
        <w:rPr>
          <w:b/>
          <w:bCs/>
        </w:rPr>
        <w:t xml:space="preserve"> </w:t>
      </w:r>
      <w:proofErr w:type="spellStart"/>
      <w:r w:rsidR="00B530C2" w:rsidRPr="00B530C2">
        <w:rPr>
          <w:b/>
          <w:bCs/>
        </w:rPr>
        <w:t>này</w:t>
      </w:r>
      <w:proofErr w:type="spellEnd"/>
      <w:r w:rsidR="00B530C2">
        <w:rPr>
          <w:b/>
          <w:bCs/>
        </w:rPr>
        <w:t>?</w:t>
      </w:r>
    </w:p>
    <w:p w14:paraId="4FC74D34" w14:textId="77777777" w:rsidR="00B530C2" w:rsidRDefault="00B530C2" w:rsidP="00B530C2">
      <w:pPr>
        <w:spacing w:after="80"/>
        <w:ind w:left="288"/>
        <w:jc w:val="both"/>
      </w:pPr>
      <w:r w:rsidRPr="004070B9">
        <w:t xml:space="preserve">A. X </w:t>
      </w:r>
      <w:proofErr w:type="spellStart"/>
      <w:r w:rsidRPr="004070B9">
        <w:t>và</w:t>
      </w:r>
      <w:proofErr w:type="spellEnd"/>
      <w:r w:rsidRPr="004070B9">
        <w:t xml:space="preserve"> Y </w:t>
      </w:r>
      <w:proofErr w:type="spellStart"/>
      <w:r w:rsidRPr="004070B9">
        <w:t>cùng</w:t>
      </w:r>
      <w:proofErr w:type="spellEnd"/>
      <w:r w:rsidRPr="004070B9">
        <w:t xml:space="preserve"> </w:t>
      </w:r>
      <w:proofErr w:type="spellStart"/>
      <w:r w:rsidRPr="004070B9">
        <w:t>thuộc</w:t>
      </w:r>
      <w:proofErr w:type="spellEnd"/>
      <w:r w:rsidRPr="004070B9">
        <w:t xml:space="preserve"> </w:t>
      </w:r>
      <w:proofErr w:type="spellStart"/>
      <w:r w:rsidRPr="004070B9">
        <w:t>một</w:t>
      </w:r>
      <w:proofErr w:type="spellEnd"/>
      <w:r w:rsidRPr="004070B9">
        <w:t xml:space="preserve"> </w:t>
      </w:r>
      <w:proofErr w:type="spellStart"/>
      <w:r w:rsidRPr="004070B9">
        <w:t>nhóm</w:t>
      </w:r>
      <w:proofErr w:type="spellEnd"/>
      <w:r w:rsidRPr="004070B9">
        <w:t xml:space="preserve"> A.         </w:t>
      </w:r>
      <w:r w:rsidRPr="004070B9">
        <w:tab/>
      </w:r>
      <w:r w:rsidRPr="004070B9">
        <w:tab/>
      </w:r>
      <w:r>
        <w:tab/>
      </w:r>
    </w:p>
    <w:p w14:paraId="331B9924" w14:textId="7D195463" w:rsidR="00B530C2" w:rsidRPr="004070B9" w:rsidRDefault="00B530C2" w:rsidP="00B530C2">
      <w:pPr>
        <w:spacing w:after="80"/>
        <w:ind w:left="288"/>
        <w:jc w:val="both"/>
      </w:pPr>
      <w:r w:rsidRPr="004070B9">
        <w:t xml:space="preserve">B. X </w:t>
      </w:r>
      <w:proofErr w:type="spellStart"/>
      <w:r w:rsidRPr="004070B9">
        <w:t>và</w:t>
      </w:r>
      <w:proofErr w:type="spellEnd"/>
      <w:r w:rsidRPr="004070B9">
        <w:t xml:space="preserve"> Z </w:t>
      </w:r>
      <w:proofErr w:type="spellStart"/>
      <w:r w:rsidRPr="004070B9">
        <w:t>cùng</w:t>
      </w:r>
      <w:proofErr w:type="spellEnd"/>
      <w:r w:rsidRPr="004070B9">
        <w:t xml:space="preserve"> </w:t>
      </w:r>
      <w:proofErr w:type="spellStart"/>
      <w:r w:rsidRPr="004070B9">
        <w:t>thuộc</w:t>
      </w:r>
      <w:proofErr w:type="spellEnd"/>
      <w:r w:rsidRPr="004070B9">
        <w:t xml:space="preserve"> </w:t>
      </w:r>
      <w:proofErr w:type="spellStart"/>
      <w:r w:rsidRPr="004070B9">
        <w:t>một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.         </w:t>
      </w:r>
    </w:p>
    <w:p w14:paraId="3E71484B" w14:textId="77777777" w:rsidR="00B530C2" w:rsidRPr="00B530C2" w:rsidRDefault="00B530C2" w:rsidP="00B530C2">
      <w:pPr>
        <w:spacing w:after="80"/>
        <w:ind w:left="288"/>
        <w:jc w:val="both"/>
        <w:rPr>
          <w:u w:val="single"/>
        </w:rPr>
      </w:pPr>
      <w:r w:rsidRPr="00B530C2">
        <w:rPr>
          <w:u w:val="single"/>
        </w:rPr>
        <w:t xml:space="preserve">C. X </w:t>
      </w:r>
      <w:proofErr w:type="spellStart"/>
      <w:r w:rsidRPr="00B530C2">
        <w:rPr>
          <w:u w:val="single"/>
        </w:rPr>
        <w:t>và</w:t>
      </w:r>
      <w:proofErr w:type="spellEnd"/>
      <w:r w:rsidRPr="00B530C2">
        <w:rPr>
          <w:u w:val="single"/>
        </w:rPr>
        <w:t xml:space="preserve"> Z </w:t>
      </w:r>
      <w:proofErr w:type="spellStart"/>
      <w:r w:rsidRPr="00B530C2">
        <w:rPr>
          <w:u w:val="single"/>
        </w:rPr>
        <w:t>cùng</w:t>
      </w:r>
      <w:proofErr w:type="spellEnd"/>
      <w:r w:rsidRPr="00B530C2">
        <w:rPr>
          <w:u w:val="single"/>
        </w:rPr>
        <w:t xml:space="preserve"> </w:t>
      </w:r>
      <w:proofErr w:type="spellStart"/>
      <w:r w:rsidRPr="00B530C2">
        <w:rPr>
          <w:u w:val="single"/>
        </w:rPr>
        <w:t>thuộc</w:t>
      </w:r>
      <w:proofErr w:type="spellEnd"/>
      <w:r w:rsidRPr="00B530C2">
        <w:rPr>
          <w:u w:val="single"/>
        </w:rPr>
        <w:t xml:space="preserve"> </w:t>
      </w:r>
      <w:proofErr w:type="spellStart"/>
      <w:r w:rsidRPr="00B530C2">
        <w:rPr>
          <w:u w:val="single"/>
        </w:rPr>
        <w:t>nhóm</w:t>
      </w:r>
      <w:proofErr w:type="spellEnd"/>
      <w:r w:rsidRPr="00B530C2">
        <w:rPr>
          <w:u w:val="single"/>
        </w:rPr>
        <w:t xml:space="preserve"> IA </w:t>
      </w:r>
      <w:proofErr w:type="spellStart"/>
      <w:r w:rsidRPr="00B530C2">
        <w:rPr>
          <w:u w:val="single"/>
        </w:rPr>
        <w:t>trong</w:t>
      </w:r>
      <w:proofErr w:type="spellEnd"/>
      <w:r w:rsidRPr="00B530C2">
        <w:rPr>
          <w:u w:val="single"/>
        </w:rPr>
        <w:t xml:space="preserve"> </w:t>
      </w:r>
      <w:proofErr w:type="spellStart"/>
      <w:r w:rsidRPr="00B530C2">
        <w:rPr>
          <w:u w:val="single"/>
        </w:rPr>
        <w:t>bảng</w:t>
      </w:r>
      <w:proofErr w:type="spellEnd"/>
      <w:r w:rsidRPr="00B530C2">
        <w:rPr>
          <w:u w:val="single"/>
        </w:rPr>
        <w:t xml:space="preserve"> </w:t>
      </w:r>
      <w:proofErr w:type="spellStart"/>
      <w:r w:rsidRPr="00B530C2">
        <w:rPr>
          <w:u w:val="single"/>
        </w:rPr>
        <w:t>tuần</w:t>
      </w:r>
      <w:proofErr w:type="spellEnd"/>
      <w:r w:rsidRPr="00B530C2">
        <w:rPr>
          <w:u w:val="single"/>
        </w:rPr>
        <w:t xml:space="preserve"> </w:t>
      </w:r>
      <w:proofErr w:type="spellStart"/>
      <w:r w:rsidRPr="00B530C2">
        <w:rPr>
          <w:u w:val="single"/>
        </w:rPr>
        <w:t>hoàn</w:t>
      </w:r>
      <w:proofErr w:type="spellEnd"/>
      <w:r w:rsidRPr="00B530C2">
        <w:t xml:space="preserve">.         </w:t>
      </w:r>
      <w:r w:rsidRPr="00B530C2">
        <w:tab/>
      </w:r>
    </w:p>
    <w:p w14:paraId="66234E5F" w14:textId="73827ABC" w:rsidR="00B530C2" w:rsidRPr="004070B9" w:rsidRDefault="00B530C2" w:rsidP="00B530C2">
      <w:pPr>
        <w:spacing w:after="80"/>
        <w:ind w:left="288"/>
        <w:jc w:val="both"/>
      </w:pPr>
      <w:r w:rsidRPr="004070B9">
        <w:t xml:space="preserve">D. Y </w:t>
      </w:r>
      <w:proofErr w:type="spellStart"/>
      <w:r w:rsidRPr="004070B9">
        <w:t>và</w:t>
      </w:r>
      <w:proofErr w:type="spellEnd"/>
      <w:r w:rsidRPr="004070B9">
        <w:t xml:space="preserve"> Z </w:t>
      </w:r>
      <w:proofErr w:type="spellStart"/>
      <w:r w:rsidRPr="004070B9">
        <w:t>cùng</w:t>
      </w:r>
      <w:proofErr w:type="spellEnd"/>
      <w:r w:rsidRPr="004070B9">
        <w:t xml:space="preserve"> </w:t>
      </w:r>
      <w:proofErr w:type="spellStart"/>
      <w:r w:rsidRPr="004070B9">
        <w:t>thuộc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 3.</w:t>
      </w:r>
    </w:p>
    <w:p w14:paraId="3FD2D7EB" w14:textId="77777777" w:rsidR="00833CCA" w:rsidRDefault="00733740">
      <w:pPr>
        <w:spacing w:after="80"/>
        <w:ind w:left="227"/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C</w:t>
      </w:r>
    </w:p>
    <w:p w14:paraId="230CB64B" w14:textId="41EA7ED5" w:rsidR="00615A97" w:rsidRPr="00B55782" w:rsidRDefault="00615A97" w:rsidP="00615A97">
      <w:pPr>
        <w:spacing w:before="80" w:after="40"/>
        <w:jc w:val="both"/>
        <w:rPr>
          <w:b/>
          <w:bCs/>
        </w:rPr>
      </w:pPr>
      <w:proofErr w:type="spellStart"/>
      <w:r>
        <w:rPr>
          <w:b/>
          <w:bCs/>
        </w:rPr>
        <w:t>C</w:t>
      </w:r>
      <w:r w:rsidRPr="00615A97">
        <w:rPr>
          <w:b/>
          <w:bCs/>
        </w:rPr>
        <w:t>â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1</w:t>
      </w:r>
      <w:r w:rsidR="00A14030">
        <w:rPr>
          <w:b/>
          <w:bCs/>
        </w:rPr>
        <w:t>4</w:t>
      </w:r>
      <w:r>
        <w:rPr>
          <w:b/>
          <w:bCs/>
        </w:rPr>
        <w:t xml:space="preserve">: </w:t>
      </w:r>
      <w:proofErr w:type="spellStart"/>
      <w:r w:rsidRPr="00B55782">
        <w:rPr>
          <w:b/>
          <w:bCs/>
        </w:rPr>
        <w:t>Xét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nguyên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tố</w:t>
      </w:r>
      <w:proofErr w:type="spellEnd"/>
      <w:r w:rsidRPr="00B55782">
        <w:rPr>
          <w:b/>
          <w:bCs/>
        </w:rPr>
        <w:t xml:space="preserve"> Chromium (Cr, Z = 24) </w:t>
      </w:r>
      <w:proofErr w:type="spellStart"/>
      <w:r w:rsidRPr="00B55782">
        <w:rPr>
          <w:b/>
          <w:bCs/>
        </w:rPr>
        <w:t>được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dùng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làm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thép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không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gỉ</w:t>
      </w:r>
      <w:proofErr w:type="spellEnd"/>
      <w:r w:rsidRPr="00B55782">
        <w:rPr>
          <w:b/>
          <w:bCs/>
        </w:rPr>
        <w:t xml:space="preserve">. </w:t>
      </w:r>
      <w:proofErr w:type="spellStart"/>
      <w:r w:rsidRPr="00B55782">
        <w:rPr>
          <w:b/>
          <w:bCs/>
        </w:rPr>
        <w:t>Phát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biểu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nào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sau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đây</w:t>
      </w:r>
      <w:proofErr w:type="spellEnd"/>
      <w:r w:rsidRPr="00B55782">
        <w:rPr>
          <w:b/>
          <w:bCs/>
        </w:rPr>
        <w:t xml:space="preserve"> </w:t>
      </w:r>
      <w:proofErr w:type="spellStart"/>
      <w:r w:rsidRPr="00B55782">
        <w:rPr>
          <w:b/>
          <w:bCs/>
        </w:rPr>
        <w:t>đúng</w:t>
      </w:r>
      <w:proofErr w:type="spellEnd"/>
      <w:r w:rsidRPr="00B55782">
        <w:rPr>
          <w:b/>
          <w:bCs/>
        </w:rPr>
        <w:t>?</w:t>
      </w:r>
    </w:p>
    <w:p w14:paraId="39BA287F" w14:textId="01AFC6AC" w:rsidR="00615A97" w:rsidRPr="004070B9" w:rsidRDefault="00615A97" w:rsidP="00615A97">
      <w:pPr>
        <w:spacing w:before="20" w:after="20"/>
        <w:ind w:firstLine="360"/>
        <w:jc w:val="both"/>
      </w:pPr>
      <w:r>
        <w:rPr>
          <w:bCs/>
        </w:rPr>
        <w:t xml:space="preserve">A. </w:t>
      </w:r>
      <w:proofErr w:type="spellStart"/>
      <w:r w:rsidRPr="004070B9">
        <w:t>Cấu</w:t>
      </w:r>
      <w:proofErr w:type="spellEnd"/>
      <w:r w:rsidRPr="004070B9">
        <w:t xml:space="preserve"> </w:t>
      </w:r>
      <w:proofErr w:type="spellStart"/>
      <w:r w:rsidRPr="004070B9">
        <w:t>hình</w:t>
      </w:r>
      <w:proofErr w:type="spellEnd"/>
      <w:r w:rsidRPr="004070B9">
        <w:t xml:space="preserve"> electron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tử</w:t>
      </w:r>
      <w:proofErr w:type="spellEnd"/>
      <w:r w:rsidRPr="004070B9">
        <w:t xml:space="preserve"> Cr ở </w:t>
      </w:r>
      <w:proofErr w:type="spellStart"/>
      <w:r w:rsidRPr="004070B9">
        <w:t>trạng</w:t>
      </w:r>
      <w:proofErr w:type="spellEnd"/>
      <w:r w:rsidRPr="004070B9">
        <w:t xml:space="preserve"> </w:t>
      </w:r>
      <w:proofErr w:type="spellStart"/>
      <w:r w:rsidRPr="004070B9">
        <w:t>thái</w:t>
      </w:r>
      <w:proofErr w:type="spellEnd"/>
      <w:r w:rsidRPr="004070B9">
        <w:t xml:space="preserve"> </w:t>
      </w:r>
      <w:proofErr w:type="spellStart"/>
      <w:r w:rsidRPr="004070B9">
        <w:t>cơ</w:t>
      </w:r>
      <w:proofErr w:type="spellEnd"/>
      <w:r w:rsidRPr="004070B9">
        <w:t xml:space="preserve"> </w:t>
      </w:r>
      <w:proofErr w:type="spellStart"/>
      <w:r w:rsidRPr="004070B9">
        <w:t>bản</w:t>
      </w:r>
      <w:proofErr w:type="spellEnd"/>
      <w:r w:rsidRPr="004070B9">
        <w:t xml:space="preserve"> </w:t>
      </w:r>
      <w:proofErr w:type="spellStart"/>
      <w:r w:rsidRPr="004070B9">
        <w:t>là</w:t>
      </w:r>
      <w:proofErr w:type="spellEnd"/>
      <w:r w:rsidRPr="004070B9">
        <w:t xml:space="preserve"> [</w:t>
      </w:r>
      <w:proofErr w:type="spellStart"/>
      <w:r w:rsidRPr="004070B9">
        <w:t>Ar</w:t>
      </w:r>
      <w:proofErr w:type="spellEnd"/>
      <w:r w:rsidRPr="004070B9">
        <w:t>]3d⁴4s².</w:t>
      </w:r>
    </w:p>
    <w:p w14:paraId="35B07464" w14:textId="695C29ED" w:rsidR="00615A97" w:rsidRPr="004070B9" w:rsidRDefault="00615A97" w:rsidP="00615A97">
      <w:pPr>
        <w:spacing w:before="20" w:after="20"/>
        <w:ind w:left="360"/>
        <w:jc w:val="both"/>
      </w:pPr>
      <w:r>
        <w:rPr>
          <w:bCs/>
        </w:rPr>
        <w:t xml:space="preserve">B. </w:t>
      </w:r>
      <w:r w:rsidRPr="004070B9">
        <w:rPr>
          <w:b/>
        </w:rPr>
        <w:t xml:space="preserve"> </w:t>
      </w:r>
      <w:r w:rsidRPr="004070B9">
        <w:t xml:space="preserve">Do </w:t>
      </w:r>
      <w:proofErr w:type="spellStart"/>
      <w:r w:rsidRPr="004070B9">
        <w:t>có</w:t>
      </w:r>
      <w:proofErr w:type="spellEnd"/>
      <w:r w:rsidRPr="004070B9">
        <w:t xml:space="preserve"> 1 electron ở </w:t>
      </w:r>
      <w:proofErr w:type="spellStart"/>
      <w:r w:rsidRPr="004070B9">
        <w:t>phân</w:t>
      </w:r>
      <w:proofErr w:type="spellEnd"/>
      <w:r w:rsidRPr="004070B9">
        <w:t xml:space="preserve"> </w:t>
      </w:r>
      <w:proofErr w:type="spellStart"/>
      <w:r w:rsidRPr="004070B9">
        <w:t>lớp</w:t>
      </w:r>
      <w:proofErr w:type="spellEnd"/>
      <w:r w:rsidRPr="004070B9">
        <w:t xml:space="preserve"> 4s,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tử</w:t>
      </w:r>
      <w:proofErr w:type="spellEnd"/>
      <w:r w:rsidRPr="004070B9">
        <w:t xml:space="preserve"> Cr </w:t>
      </w:r>
      <w:proofErr w:type="spellStart"/>
      <w:r w:rsidRPr="004070B9">
        <w:t>thuộc</w:t>
      </w:r>
      <w:proofErr w:type="spellEnd"/>
      <w:r w:rsidRPr="004070B9">
        <w:t xml:space="preserve"> </w:t>
      </w:r>
      <w:proofErr w:type="spellStart"/>
      <w:r w:rsidRPr="004070B9">
        <w:t>nhóm</w:t>
      </w:r>
      <w:proofErr w:type="spellEnd"/>
      <w:r w:rsidRPr="004070B9">
        <w:t xml:space="preserve"> IA </w:t>
      </w:r>
      <w:proofErr w:type="spellStart"/>
      <w:r w:rsidRPr="004070B9">
        <w:t>trong</w:t>
      </w:r>
      <w:proofErr w:type="spellEnd"/>
      <w:r w:rsidRPr="004070B9">
        <w:t xml:space="preserve"> </w:t>
      </w:r>
      <w:proofErr w:type="spellStart"/>
      <w:r w:rsidRPr="004070B9">
        <w:t>bảng</w:t>
      </w:r>
      <w:proofErr w:type="spellEnd"/>
      <w:r w:rsidRPr="004070B9">
        <w:t xml:space="preserve"> </w:t>
      </w:r>
      <w:proofErr w:type="spellStart"/>
      <w:r w:rsidRPr="004070B9">
        <w:t>tuần</w:t>
      </w:r>
      <w:proofErr w:type="spellEnd"/>
      <w:r w:rsidRPr="004070B9">
        <w:t xml:space="preserve"> </w:t>
      </w:r>
      <w:proofErr w:type="spellStart"/>
      <w:r w:rsidRPr="004070B9">
        <w:t>hoàn</w:t>
      </w:r>
      <w:proofErr w:type="spellEnd"/>
      <w:r w:rsidRPr="004070B9">
        <w:t>.</w:t>
      </w:r>
    </w:p>
    <w:p w14:paraId="4D6DFB84" w14:textId="13E85C8A" w:rsidR="00615A97" w:rsidRPr="00615A97" w:rsidRDefault="00615A97" w:rsidP="00615A97">
      <w:pPr>
        <w:spacing w:before="20" w:after="20"/>
        <w:ind w:left="360"/>
        <w:jc w:val="both"/>
        <w:rPr>
          <w:u w:val="single"/>
        </w:rPr>
      </w:pPr>
      <w:r w:rsidRPr="00615A97">
        <w:rPr>
          <w:bCs/>
          <w:u w:val="single"/>
        </w:rPr>
        <w:t>C.</w:t>
      </w:r>
      <w:r w:rsidRPr="00615A97">
        <w:rPr>
          <w:b/>
          <w:u w:val="single"/>
        </w:rPr>
        <w:t xml:space="preserve">  </w:t>
      </w:r>
      <w:proofErr w:type="spellStart"/>
      <w:r w:rsidRPr="00615A97">
        <w:rPr>
          <w:u w:val="single"/>
        </w:rPr>
        <w:t>Số</w:t>
      </w:r>
      <w:proofErr w:type="spellEnd"/>
      <w:r w:rsidRPr="00615A97">
        <w:rPr>
          <w:u w:val="single"/>
        </w:rPr>
        <w:t xml:space="preserve"> electron </w:t>
      </w:r>
      <w:proofErr w:type="spellStart"/>
      <w:r w:rsidRPr="00615A97">
        <w:rPr>
          <w:u w:val="single"/>
        </w:rPr>
        <w:t>hóa</w:t>
      </w:r>
      <w:proofErr w:type="spellEnd"/>
      <w:r w:rsidRPr="00615A97">
        <w:rPr>
          <w:u w:val="single"/>
        </w:rPr>
        <w:t xml:space="preserve"> </w:t>
      </w:r>
      <w:proofErr w:type="spellStart"/>
      <w:r w:rsidRPr="00615A97">
        <w:rPr>
          <w:u w:val="single"/>
        </w:rPr>
        <w:t>trị</w:t>
      </w:r>
      <w:proofErr w:type="spellEnd"/>
      <w:r w:rsidRPr="00615A97">
        <w:rPr>
          <w:u w:val="single"/>
        </w:rPr>
        <w:t xml:space="preserve"> </w:t>
      </w:r>
      <w:proofErr w:type="spellStart"/>
      <w:r w:rsidRPr="00615A97">
        <w:rPr>
          <w:u w:val="single"/>
        </w:rPr>
        <w:t>của</w:t>
      </w:r>
      <w:proofErr w:type="spellEnd"/>
      <w:r w:rsidRPr="00615A97">
        <w:rPr>
          <w:u w:val="single"/>
        </w:rPr>
        <w:t xml:space="preserve"> </w:t>
      </w:r>
      <w:proofErr w:type="spellStart"/>
      <w:r w:rsidRPr="00615A97">
        <w:rPr>
          <w:u w:val="single"/>
        </w:rPr>
        <w:t>nguyên</w:t>
      </w:r>
      <w:proofErr w:type="spellEnd"/>
      <w:r w:rsidRPr="00615A97">
        <w:rPr>
          <w:u w:val="single"/>
        </w:rPr>
        <w:t xml:space="preserve"> </w:t>
      </w:r>
      <w:proofErr w:type="spellStart"/>
      <w:r w:rsidRPr="00615A97">
        <w:rPr>
          <w:u w:val="single"/>
        </w:rPr>
        <w:t>tử</w:t>
      </w:r>
      <w:proofErr w:type="spellEnd"/>
      <w:r w:rsidRPr="00615A97">
        <w:rPr>
          <w:u w:val="single"/>
        </w:rPr>
        <w:t xml:space="preserve"> Cr </w:t>
      </w:r>
      <w:proofErr w:type="spellStart"/>
      <w:r w:rsidRPr="00615A97">
        <w:rPr>
          <w:u w:val="single"/>
        </w:rPr>
        <w:t>là</w:t>
      </w:r>
      <w:proofErr w:type="spellEnd"/>
      <w:r w:rsidRPr="00615A97">
        <w:rPr>
          <w:u w:val="single"/>
        </w:rPr>
        <w:t xml:space="preserve"> 6 (</w:t>
      </w:r>
      <w:proofErr w:type="spellStart"/>
      <w:r w:rsidRPr="00615A97">
        <w:rPr>
          <w:u w:val="single"/>
        </w:rPr>
        <w:t>gồm</w:t>
      </w:r>
      <w:proofErr w:type="spellEnd"/>
      <w:r w:rsidRPr="00615A97">
        <w:rPr>
          <w:u w:val="single"/>
        </w:rPr>
        <w:t xml:space="preserve"> 5e ở </w:t>
      </w:r>
      <w:proofErr w:type="spellStart"/>
      <w:r w:rsidRPr="00615A97">
        <w:rPr>
          <w:u w:val="single"/>
        </w:rPr>
        <w:t>phân</w:t>
      </w:r>
      <w:proofErr w:type="spellEnd"/>
      <w:r w:rsidRPr="00615A97">
        <w:rPr>
          <w:u w:val="single"/>
        </w:rPr>
        <w:t xml:space="preserve"> </w:t>
      </w:r>
      <w:proofErr w:type="spellStart"/>
      <w:r w:rsidRPr="00615A97">
        <w:rPr>
          <w:u w:val="single"/>
        </w:rPr>
        <w:t>lớp</w:t>
      </w:r>
      <w:proofErr w:type="spellEnd"/>
      <w:r w:rsidRPr="00615A97">
        <w:rPr>
          <w:u w:val="single"/>
        </w:rPr>
        <w:t xml:space="preserve"> 3d </w:t>
      </w:r>
      <w:proofErr w:type="spellStart"/>
      <w:r w:rsidRPr="00615A97">
        <w:rPr>
          <w:u w:val="single"/>
        </w:rPr>
        <w:t>và</w:t>
      </w:r>
      <w:proofErr w:type="spellEnd"/>
      <w:r w:rsidRPr="00615A97">
        <w:rPr>
          <w:u w:val="single"/>
        </w:rPr>
        <w:t xml:space="preserve"> 1e ở </w:t>
      </w:r>
      <w:proofErr w:type="spellStart"/>
      <w:r w:rsidRPr="00615A97">
        <w:rPr>
          <w:u w:val="single"/>
        </w:rPr>
        <w:t>phân</w:t>
      </w:r>
      <w:proofErr w:type="spellEnd"/>
      <w:r w:rsidRPr="00615A97">
        <w:rPr>
          <w:u w:val="single"/>
        </w:rPr>
        <w:t xml:space="preserve"> </w:t>
      </w:r>
      <w:proofErr w:type="spellStart"/>
      <w:r w:rsidRPr="00615A97">
        <w:rPr>
          <w:u w:val="single"/>
        </w:rPr>
        <w:t>lớp</w:t>
      </w:r>
      <w:proofErr w:type="spellEnd"/>
      <w:r w:rsidRPr="00615A97">
        <w:rPr>
          <w:u w:val="single"/>
        </w:rPr>
        <w:t xml:space="preserve"> 4s).</w:t>
      </w:r>
    </w:p>
    <w:p w14:paraId="0F56D2F8" w14:textId="62D4332D" w:rsidR="00615A97" w:rsidRDefault="00615A97" w:rsidP="00615A97">
      <w:pPr>
        <w:spacing w:before="20" w:after="20"/>
        <w:ind w:left="360"/>
        <w:jc w:val="both"/>
      </w:pPr>
      <w:r>
        <w:rPr>
          <w:bCs/>
        </w:rPr>
        <w:t xml:space="preserve">D. </w:t>
      </w:r>
      <w:r w:rsidRPr="004070B9">
        <w:rPr>
          <w:b/>
        </w:rPr>
        <w:t xml:space="preserve"> </w:t>
      </w:r>
      <w:r w:rsidRPr="004070B9">
        <w:t xml:space="preserve">Cr </w:t>
      </w:r>
      <w:proofErr w:type="spellStart"/>
      <w:r w:rsidRPr="004070B9">
        <w:t>thuộc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 4, </w:t>
      </w:r>
      <w:proofErr w:type="spellStart"/>
      <w:r w:rsidRPr="004070B9">
        <w:t>nhóm</w:t>
      </w:r>
      <w:proofErr w:type="spellEnd"/>
      <w:r w:rsidRPr="004070B9">
        <w:t xml:space="preserve"> IB </w:t>
      </w:r>
      <w:proofErr w:type="spellStart"/>
      <w:r w:rsidRPr="004070B9">
        <w:t>và</w:t>
      </w:r>
      <w:proofErr w:type="spellEnd"/>
      <w:r w:rsidRPr="004070B9">
        <w:t xml:space="preserve"> </w:t>
      </w:r>
      <w:proofErr w:type="spellStart"/>
      <w:r w:rsidRPr="004070B9">
        <w:t>là</w:t>
      </w:r>
      <w:proofErr w:type="spellEnd"/>
      <w:r w:rsidRPr="004070B9">
        <w:t xml:space="preserve"> </w:t>
      </w:r>
      <w:proofErr w:type="spellStart"/>
      <w:r w:rsidRPr="004070B9">
        <w:t>kim</w:t>
      </w:r>
      <w:proofErr w:type="spellEnd"/>
      <w:r w:rsidRPr="004070B9">
        <w:t xml:space="preserve"> </w:t>
      </w:r>
      <w:proofErr w:type="spellStart"/>
      <w:r w:rsidRPr="004070B9">
        <w:t>loại</w:t>
      </w:r>
      <w:proofErr w:type="spellEnd"/>
      <w:r w:rsidRPr="004070B9">
        <w:t xml:space="preserve"> </w:t>
      </w:r>
      <w:proofErr w:type="spellStart"/>
      <w:r w:rsidRPr="004070B9">
        <w:t>chuyển</w:t>
      </w:r>
      <w:proofErr w:type="spellEnd"/>
      <w:r w:rsidRPr="004070B9">
        <w:t xml:space="preserve"> </w:t>
      </w:r>
      <w:proofErr w:type="spellStart"/>
      <w:r w:rsidRPr="004070B9">
        <w:t>tiếp</w:t>
      </w:r>
      <w:proofErr w:type="spellEnd"/>
      <w:r w:rsidRPr="004070B9">
        <w:t>.</w:t>
      </w:r>
    </w:p>
    <w:p w14:paraId="2A80B50A" w14:textId="507C3B9B" w:rsidR="00615A97" w:rsidRDefault="00615A97" w:rsidP="00615A97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C</w:t>
      </w:r>
    </w:p>
    <w:p w14:paraId="71C4EA3C" w14:textId="01357AF8" w:rsidR="00B55782" w:rsidRPr="00B55782" w:rsidRDefault="00B55782" w:rsidP="00B55782">
      <w:pPr>
        <w:spacing w:before="80" w:after="40"/>
        <w:jc w:val="both"/>
        <w:rPr>
          <w:b/>
        </w:rPr>
      </w:pPr>
      <w:proofErr w:type="spellStart"/>
      <w:r w:rsidRPr="00B55782">
        <w:rPr>
          <w:b/>
        </w:rPr>
        <w:t>Câu</w:t>
      </w:r>
      <w:proofErr w:type="spellEnd"/>
      <w:r w:rsidRPr="00B55782">
        <w:rPr>
          <w:b/>
        </w:rPr>
        <w:t xml:space="preserve"> 1</w:t>
      </w:r>
      <w:r w:rsidR="00A14030">
        <w:rPr>
          <w:b/>
        </w:rPr>
        <w:t>5</w:t>
      </w:r>
      <w:r w:rsidRPr="00B55782">
        <w:rPr>
          <w:b/>
        </w:rPr>
        <w:t xml:space="preserve">: </w:t>
      </w:r>
      <w:proofErr w:type="spellStart"/>
      <w:r w:rsidRPr="00B55782">
        <w:rPr>
          <w:b/>
        </w:rPr>
        <w:t>Về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quy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luật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cấu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tạo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bảng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tuần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hoàn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các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nguyên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tố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hóa</w:t>
      </w:r>
      <w:proofErr w:type="spellEnd"/>
      <w:r w:rsidRPr="00B55782">
        <w:rPr>
          <w:b/>
        </w:rPr>
        <w:t xml:space="preserve"> </w:t>
      </w:r>
      <w:proofErr w:type="spellStart"/>
      <w:r w:rsidRPr="00B55782">
        <w:rPr>
          <w:b/>
        </w:rPr>
        <w:t>học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</w:t>
      </w:r>
      <w:r w:rsidRPr="00B55782">
        <w:rPr>
          <w:b/>
        </w:rPr>
        <w:t>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</w:t>
      </w:r>
      <w:r w:rsidRPr="00B55782">
        <w:rPr>
          <w:b/>
        </w:rPr>
        <w:t>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</w:t>
      </w:r>
      <w:r w:rsidRPr="00B55782">
        <w:rPr>
          <w:b/>
        </w:rPr>
        <w:t>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sai</w:t>
      </w:r>
      <w:proofErr w:type="spellEnd"/>
      <w:r>
        <w:rPr>
          <w:b/>
        </w:rPr>
        <w:t>?</w:t>
      </w:r>
    </w:p>
    <w:p w14:paraId="2A5AEBFF" w14:textId="1BAA3B20" w:rsidR="00B55782" w:rsidRPr="004070B9" w:rsidRDefault="00B55782" w:rsidP="00B55782">
      <w:pPr>
        <w:spacing w:before="20" w:after="20"/>
        <w:ind w:left="360"/>
        <w:jc w:val="both"/>
      </w:pPr>
      <w:r>
        <w:rPr>
          <w:bCs/>
        </w:rPr>
        <w:t xml:space="preserve">A. </w:t>
      </w:r>
      <w:r w:rsidRPr="004070B9">
        <w:rPr>
          <w:b/>
        </w:rPr>
        <w:t xml:space="preserve"> </w:t>
      </w:r>
      <w:proofErr w:type="spellStart"/>
      <w:r w:rsidRPr="004070B9">
        <w:t>Bảng</w:t>
      </w:r>
      <w:proofErr w:type="spellEnd"/>
      <w:r w:rsidRPr="004070B9">
        <w:t xml:space="preserve"> </w:t>
      </w:r>
      <w:proofErr w:type="spellStart"/>
      <w:r w:rsidRPr="004070B9">
        <w:t>tuần</w:t>
      </w:r>
      <w:proofErr w:type="spellEnd"/>
      <w:r w:rsidRPr="004070B9">
        <w:t xml:space="preserve"> </w:t>
      </w:r>
      <w:proofErr w:type="spellStart"/>
      <w:r w:rsidRPr="004070B9">
        <w:t>hoàn</w:t>
      </w:r>
      <w:proofErr w:type="spellEnd"/>
      <w:r w:rsidRPr="004070B9">
        <w:t xml:space="preserve"> </w:t>
      </w:r>
      <w:proofErr w:type="spellStart"/>
      <w:r w:rsidRPr="004070B9">
        <w:t>hiện</w:t>
      </w:r>
      <w:proofErr w:type="spellEnd"/>
      <w:r w:rsidRPr="004070B9">
        <w:t xml:space="preserve"> </w:t>
      </w:r>
      <w:proofErr w:type="spellStart"/>
      <w:r w:rsidRPr="004070B9">
        <w:t>tại</w:t>
      </w:r>
      <w:proofErr w:type="spellEnd"/>
      <w:r w:rsidRPr="004070B9">
        <w:t xml:space="preserve"> </w:t>
      </w:r>
      <w:proofErr w:type="spellStart"/>
      <w:r w:rsidRPr="004070B9">
        <w:t>gồm</w:t>
      </w:r>
      <w:proofErr w:type="spellEnd"/>
      <w:r w:rsidRPr="004070B9">
        <w:t xml:space="preserve"> </w:t>
      </w:r>
      <w:proofErr w:type="spellStart"/>
      <w:r w:rsidRPr="004070B9">
        <w:t>có</w:t>
      </w:r>
      <w:proofErr w:type="spellEnd"/>
      <w:r w:rsidRPr="004070B9">
        <w:t xml:space="preserve"> 7 chu </w:t>
      </w:r>
      <w:proofErr w:type="spellStart"/>
      <w:r w:rsidRPr="004070B9">
        <w:t>kì</w:t>
      </w:r>
      <w:proofErr w:type="spellEnd"/>
      <w:r w:rsidRPr="004070B9">
        <w:t xml:space="preserve"> </w:t>
      </w:r>
      <w:proofErr w:type="spellStart"/>
      <w:r w:rsidRPr="004070B9">
        <w:t>và</w:t>
      </w:r>
      <w:proofErr w:type="spellEnd"/>
      <w:r w:rsidRPr="004070B9">
        <w:t xml:space="preserve"> 18 </w:t>
      </w:r>
      <w:proofErr w:type="spellStart"/>
      <w:r w:rsidRPr="004070B9">
        <w:t>cột</w:t>
      </w:r>
      <w:proofErr w:type="spellEnd"/>
      <w:r w:rsidRPr="004070B9">
        <w:t xml:space="preserve"> (chia </w:t>
      </w:r>
      <w:proofErr w:type="spellStart"/>
      <w:r w:rsidRPr="004070B9">
        <w:t>thành</w:t>
      </w:r>
      <w:proofErr w:type="spellEnd"/>
      <w:r w:rsidRPr="004070B9">
        <w:t xml:space="preserve"> 8 </w:t>
      </w:r>
      <w:proofErr w:type="spellStart"/>
      <w:r w:rsidRPr="004070B9">
        <w:t>nhóm</w:t>
      </w:r>
      <w:proofErr w:type="spellEnd"/>
      <w:r w:rsidRPr="004070B9">
        <w:t xml:space="preserve"> A </w:t>
      </w:r>
      <w:proofErr w:type="spellStart"/>
      <w:r w:rsidRPr="004070B9">
        <w:t>và</w:t>
      </w:r>
      <w:proofErr w:type="spellEnd"/>
      <w:r w:rsidRPr="004070B9">
        <w:t xml:space="preserve"> 8 </w:t>
      </w:r>
      <w:proofErr w:type="spellStart"/>
      <w:r w:rsidRPr="004070B9">
        <w:t>nhóm</w:t>
      </w:r>
      <w:proofErr w:type="spellEnd"/>
      <w:r w:rsidRPr="004070B9">
        <w:t xml:space="preserve"> B).</w:t>
      </w:r>
    </w:p>
    <w:p w14:paraId="7D1C5433" w14:textId="5E141C0A" w:rsidR="00B55782" w:rsidRPr="004070B9" w:rsidRDefault="00B55782" w:rsidP="00B55782">
      <w:pPr>
        <w:spacing w:before="20" w:after="20"/>
        <w:ind w:left="360"/>
        <w:jc w:val="both"/>
      </w:pPr>
      <w:r>
        <w:rPr>
          <w:bCs/>
        </w:rPr>
        <w:t xml:space="preserve">B. </w:t>
      </w:r>
      <w:r w:rsidRPr="004070B9">
        <w:rPr>
          <w:b/>
        </w:rPr>
        <w:t xml:space="preserve"> </w:t>
      </w:r>
      <w:r w:rsidRPr="004070B9">
        <w:t xml:space="preserve">Chu </w:t>
      </w:r>
      <w:proofErr w:type="spellStart"/>
      <w:r w:rsidRPr="004070B9">
        <w:t>kì</w:t>
      </w:r>
      <w:proofErr w:type="spellEnd"/>
      <w:r w:rsidRPr="004070B9">
        <w:t xml:space="preserve"> 4 </w:t>
      </w:r>
      <w:proofErr w:type="spellStart"/>
      <w:r w:rsidRPr="004070B9">
        <w:t>và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 5 </w:t>
      </w:r>
      <w:proofErr w:type="spellStart"/>
      <w:r w:rsidRPr="004070B9">
        <w:t>là</w:t>
      </w:r>
      <w:proofErr w:type="spellEnd"/>
      <w:r w:rsidRPr="004070B9">
        <w:t xml:space="preserve"> </w:t>
      </w:r>
      <w:proofErr w:type="spellStart"/>
      <w:r w:rsidRPr="004070B9">
        <w:t>các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 </w:t>
      </w:r>
      <w:proofErr w:type="spellStart"/>
      <w:r w:rsidRPr="004070B9">
        <w:t>lớn</w:t>
      </w:r>
      <w:proofErr w:type="spellEnd"/>
      <w:r w:rsidRPr="004070B9">
        <w:t xml:space="preserve">, </w:t>
      </w:r>
      <w:proofErr w:type="spellStart"/>
      <w:r w:rsidRPr="004070B9">
        <w:t>mỗi</w:t>
      </w:r>
      <w:proofErr w:type="spellEnd"/>
      <w:r w:rsidRPr="004070B9">
        <w:t xml:space="preserve"> chu </w:t>
      </w:r>
      <w:proofErr w:type="spellStart"/>
      <w:r w:rsidRPr="004070B9">
        <w:t>kì</w:t>
      </w:r>
      <w:proofErr w:type="spellEnd"/>
      <w:r w:rsidRPr="004070B9">
        <w:t xml:space="preserve"> </w:t>
      </w:r>
      <w:proofErr w:type="spellStart"/>
      <w:r w:rsidRPr="004070B9">
        <w:t>chứa</w:t>
      </w:r>
      <w:proofErr w:type="spellEnd"/>
      <w:r w:rsidRPr="004070B9">
        <w:t xml:space="preserve"> </w:t>
      </w:r>
      <w:proofErr w:type="spellStart"/>
      <w:r w:rsidRPr="004070B9">
        <w:t>đúng</w:t>
      </w:r>
      <w:proofErr w:type="spellEnd"/>
      <w:r w:rsidRPr="004070B9">
        <w:t xml:space="preserve"> 18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tố</w:t>
      </w:r>
      <w:proofErr w:type="spellEnd"/>
      <w:r w:rsidRPr="004070B9">
        <w:t>.</w:t>
      </w:r>
    </w:p>
    <w:p w14:paraId="42D71C11" w14:textId="54883DC4" w:rsidR="00B55782" w:rsidRPr="004070B9" w:rsidRDefault="00B55782" w:rsidP="00B55782">
      <w:pPr>
        <w:spacing w:before="20" w:after="20"/>
        <w:ind w:left="360"/>
        <w:jc w:val="both"/>
      </w:pPr>
      <w:r>
        <w:rPr>
          <w:bCs/>
        </w:rPr>
        <w:t xml:space="preserve">C. </w:t>
      </w:r>
      <w:r w:rsidRPr="004070B9">
        <w:rPr>
          <w:b/>
        </w:rPr>
        <w:t xml:space="preserve"> </w:t>
      </w:r>
      <w:proofErr w:type="spellStart"/>
      <w:r w:rsidRPr="004070B9">
        <w:t>Các</w:t>
      </w:r>
      <w:proofErr w:type="spellEnd"/>
      <w:r w:rsidRPr="004070B9">
        <w:t xml:space="preserve">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tố</w:t>
      </w:r>
      <w:proofErr w:type="spellEnd"/>
      <w:r w:rsidRPr="004070B9">
        <w:t xml:space="preserve"> </w:t>
      </w:r>
      <w:proofErr w:type="spellStart"/>
      <w:r w:rsidRPr="004070B9">
        <w:t>nhóm</w:t>
      </w:r>
      <w:proofErr w:type="spellEnd"/>
      <w:r w:rsidRPr="004070B9">
        <w:t xml:space="preserve"> B </w:t>
      </w:r>
      <w:proofErr w:type="spellStart"/>
      <w:r w:rsidRPr="004070B9">
        <w:t>đều</w:t>
      </w:r>
      <w:proofErr w:type="spellEnd"/>
      <w:r w:rsidRPr="004070B9">
        <w:t xml:space="preserve"> </w:t>
      </w:r>
      <w:proofErr w:type="spellStart"/>
      <w:r w:rsidRPr="004070B9">
        <w:t>là</w:t>
      </w:r>
      <w:proofErr w:type="spellEnd"/>
      <w:r w:rsidRPr="004070B9">
        <w:t xml:space="preserve"> </w:t>
      </w:r>
      <w:proofErr w:type="spellStart"/>
      <w:r w:rsidRPr="004070B9">
        <w:t>kim</w:t>
      </w:r>
      <w:proofErr w:type="spellEnd"/>
      <w:r w:rsidRPr="004070B9">
        <w:t xml:space="preserve"> </w:t>
      </w:r>
      <w:proofErr w:type="spellStart"/>
      <w:r w:rsidRPr="004070B9">
        <w:t>loại</w:t>
      </w:r>
      <w:proofErr w:type="spellEnd"/>
      <w:r w:rsidRPr="004070B9">
        <w:t xml:space="preserve"> </w:t>
      </w:r>
      <w:proofErr w:type="spellStart"/>
      <w:r w:rsidRPr="004070B9">
        <w:t>và</w:t>
      </w:r>
      <w:proofErr w:type="spellEnd"/>
      <w:r w:rsidRPr="004070B9">
        <w:t xml:space="preserve"> </w:t>
      </w:r>
      <w:proofErr w:type="spellStart"/>
      <w:r w:rsidRPr="004070B9">
        <w:t>đều</w:t>
      </w:r>
      <w:proofErr w:type="spellEnd"/>
      <w:r w:rsidRPr="004070B9">
        <w:t xml:space="preserve"> </w:t>
      </w:r>
      <w:proofErr w:type="spellStart"/>
      <w:r w:rsidRPr="004070B9">
        <w:t>là</w:t>
      </w:r>
      <w:proofErr w:type="spellEnd"/>
      <w:r w:rsidRPr="004070B9">
        <w:t xml:space="preserve"> </w:t>
      </w:r>
      <w:proofErr w:type="spellStart"/>
      <w:r w:rsidRPr="004070B9">
        <w:t>nguyên</w:t>
      </w:r>
      <w:proofErr w:type="spellEnd"/>
      <w:r w:rsidRPr="004070B9">
        <w:t xml:space="preserve"> </w:t>
      </w:r>
      <w:proofErr w:type="spellStart"/>
      <w:r w:rsidRPr="004070B9">
        <w:t>tố</w:t>
      </w:r>
      <w:proofErr w:type="spellEnd"/>
      <w:r w:rsidRPr="004070B9">
        <w:t xml:space="preserve"> </w:t>
      </w:r>
      <w:proofErr w:type="spellStart"/>
      <w:r w:rsidRPr="004070B9">
        <w:t>khối</w:t>
      </w:r>
      <w:proofErr w:type="spellEnd"/>
      <w:r w:rsidRPr="004070B9">
        <w:t xml:space="preserve"> d </w:t>
      </w:r>
      <w:proofErr w:type="spellStart"/>
      <w:r w:rsidRPr="004070B9">
        <w:t>hoặc</w:t>
      </w:r>
      <w:proofErr w:type="spellEnd"/>
      <w:r w:rsidRPr="004070B9">
        <w:t xml:space="preserve"> </w:t>
      </w:r>
      <w:proofErr w:type="spellStart"/>
      <w:r w:rsidRPr="004070B9">
        <w:t>khối</w:t>
      </w:r>
      <w:proofErr w:type="spellEnd"/>
      <w:r w:rsidRPr="004070B9">
        <w:t xml:space="preserve"> f.</w:t>
      </w:r>
    </w:p>
    <w:p w14:paraId="515C959C" w14:textId="451C114A" w:rsidR="00B55782" w:rsidRDefault="00B55782" w:rsidP="00B55782">
      <w:pPr>
        <w:spacing w:before="20" w:after="20"/>
        <w:ind w:left="360"/>
        <w:jc w:val="both"/>
        <w:rPr>
          <w:u w:val="single"/>
        </w:rPr>
      </w:pPr>
      <w:r w:rsidRPr="00B55782">
        <w:rPr>
          <w:bCs/>
          <w:u w:val="single"/>
        </w:rPr>
        <w:t xml:space="preserve">D. </w:t>
      </w:r>
      <w:r w:rsidRPr="00B55782">
        <w:rPr>
          <w:b/>
          <w:u w:val="single"/>
        </w:rPr>
        <w:t xml:space="preserve"> </w:t>
      </w:r>
      <w:proofErr w:type="spellStart"/>
      <w:r w:rsidRPr="00B55782">
        <w:rPr>
          <w:u w:val="single"/>
        </w:rPr>
        <w:t>Số</w:t>
      </w:r>
      <w:proofErr w:type="spellEnd"/>
      <w:r w:rsidRPr="00B55782">
        <w:rPr>
          <w:u w:val="single"/>
        </w:rPr>
        <w:t xml:space="preserve"> electron </w:t>
      </w:r>
      <w:proofErr w:type="spellStart"/>
      <w:r w:rsidRPr="00B55782">
        <w:rPr>
          <w:u w:val="single"/>
        </w:rPr>
        <w:t>hóa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trị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của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tất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cả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các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nguyên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tố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nhóm</w:t>
      </w:r>
      <w:proofErr w:type="spellEnd"/>
      <w:r w:rsidRPr="00B55782">
        <w:rPr>
          <w:u w:val="single"/>
        </w:rPr>
        <w:t xml:space="preserve"> B </w:t>
      </w:r>
      <w:proofErr w:type="spellStart"/>
      <w:r w:rsidRPr="00B55782">
        <w:rPr>
          <w:u w:val="single"/>
        </w:rPr>
        <w:t>luôn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bằng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đúng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số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thứ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tự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của</w:t>
      </w:r>
      <w:proofErr w:type="spellEnd"/>
      <w:r w:rsidRPr="00B55782">
        <w:rPr>
          <w:u w:val="single"/>
        </w:rPr>
        <w:t xml:space="preserve"> </w:t>
      </w:r>
      <w:proofErr w:type="spellStart"/>
      <w:r w:rsidRPr="00B55782">
        <w:rPr>
          <w:u w:val="single"/>
        </w:rPr>
        <w:t>nhóm</w:t>
      </w:r>
      <w:proofErr w:type="spellEnd"/>
      <w:r w:rsidRPr="00B55782">
        <w:rPr>
          <w:u w:val="single"/>
        </w:rPr>
        <w:t>.</w:t>
      </w:r>
    </w:p>
    <w:p w14:paraId="29E06197" w14:textId="77777777" w:rsidR="00B55782" w:rsidRPr="00B421CE" w:rsidRDefault="00B55782" w:rsidP="00B55782">
      <w:pPr>
        <w:spacing w:after="80"/>
        <w:ind w:left="227"/>
        <w:rPr>
          <w:b/>
        </w:r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 D</w:t>
      </w:r>
    </w:p>
    <w:p w14:paraId="60D015C7" w14:textId="77777777" w:rsidR="00B55782" w:rsidRPr="00B55782" w:rsidRDefault="00B55782" w:rsidP="00B55782">
      <w:pPr>
        <w:spacing w:before="20" w:after="20"/>
        <w:ind w:left="360"/>
        <w:jc w:val="both"/>
        <w:rPr>
          <w:u w:val="single"/>
        </w:rPr>
      </w:pPr>
    </w:p>
    <w:p w14:paraId="01BC2915" w14:textId="77777777" w:rsidR="00615A97" w:rsidRPr="004070B9" w:rsidRDefault="00615A97" w:rsidP="00615A97">
      <w:pPr>
        <w:spacing w:before="20" w:after="20"/>
        <w:ind w:left="360"/>
        <w:jc w:val="both"/>
      </w:pPr>
    </w:p>
    <w:p w14:paraId="68FFFB8F" w14:textId="19ECA931" w:rsidR="00833CCA" w:rsidRPr="00612078" w:rsidRDefault="00833CCA" w:rsidP="00615A97">
      <w:pPr>
        <w:spacing w:after="80"/>
        <w:ind w:firstLine="360"/>
        <w:rPr>
          <w:b/>
        </w:rPr>
      </w:pPr>
    </w:p>
    <w:sectPr w:rsidR="00833CCA" w:rsidRPr="00612078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87F55"/>
    <w:multiLevelType w:val="hybridMultilevel"/>
    <w:tmpl w:val="D06A29A6"/>
    <w:lvl w:ilvl="0" w:tplc="66BA7736">
      <w:start w:val="1"/>
      <w:numFmt w:val="upperLetter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FA4"/>
    <w:rsid w:val="0015074B"/>
    <w:rsid w:val="00232FAA"/>
    <w:rsid w:val="002612F5"/>
    <w:rsid w:val="0029639D"/>
    <w:rsid w:val="00326F90"/>
    <w:rsid w:val="005C61CA"/>
    <w:rsid w:val="00612078"/>
    <w:rsid w:val="00615A97"/>
    <w:rsid w:val="006A6D1D"/>
    <w:rsid w:val="00733740"/>
    <w:rsid w:val="00833CCA"/>
    <w:rsid w:val="00A14030"/>
    <w:rsid w:val="00AA1D8D"/>
    <w:rsid w:val="00B421CE"/>
    <w:rsid w:val="00B47730"/>
    <w:rsid w:val="00B530C2"/>
    <w:rsid w:val="00B55782"/>
    <w:rsid w:val="00CB0664"/>
    <w:rsid w:val="00CE6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EBC18"/>
  <w14:defaultImageDpi w14:val="300"/>
  <w15:docId w15:val="{19E65A57-1ED7-4E0C-BA53-CADB17EC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16</cp:revision>
  <dcterms:created xsi:type="dcterms:W3CDTF">2026-10-13T09:11:00Z</dcterms:created>
  <dcterms:modified xsi:type="dcterms:W3CDTF">2026-10-13T13:18:00Z</dcterms:modified>
  <cp:category/>
</cp:coreProperties>
</file>